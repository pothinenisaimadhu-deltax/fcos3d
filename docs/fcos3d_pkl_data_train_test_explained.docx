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2545"/>
          <w:sz w:val="48"/>
        </w:rPr>
        <w:t>FCOS3D: Data Preparation, Training, and Testing</w:t>
      </w:r>
    </w:p>
    <w:p>
      <w:pPr>
        <w:pStyle w:val="SubtitleCustom"/>
      </w:pPr>
      <w:r>
        <w:t>Camera-only NuScenes workflow using the active PKL manifest route</w:t>
      </w:r>
    </w:p>
    <w:p>
      <w:r>
        <w:t>Purpose: a function-level reference for tracing how raw NuScenes-format data becomes an FCOS3D checkpoint, then 3D predictions and evaluation output.</w:t>
      </w:r>
    </w:p>
    <w:p>
      <w:pPr>
        <w:pStyle w:val="Heading1"/>
      </w:pPr>
      <w:r>
        <w:t>How to read this document</w:t>
      </w:r>
    </w:p>
    <w:p>
      <w:r>
        <w:t>The workflow contains 30 ordered steps. Each entry gives the file that owns the behavior, the main function sequence, the values or artifacts entering that stage, and the result passed to the next stage. The document intentionally excludes the removed JSON preparation alternatives.</w:t>
      </w:r>
    </w:p>
    <w:p>
      <w:pPr>
        <w:spacing w:after="100"/>
      </w:pPr>
      <w:r>
        <w:rPr>
          <w:rFonts w:ascii="Calibri" w:hAnsi="Calibri"/>
          <w:b/>
          <w:color w:val="1F4D78"/>
          <w:sz w:val="21"/>
        </w:rPr>
        <w:t xml:space="preserve">Data path: </w:t>
      </w:r>
      <w:r>
        <w:rPr>
          <w:rFonts w:ascii="Calibri" w:hAnsi="Calibri"/>
          <w:color w:val="243748"/>
          <w:sz w:val="21"/>
        </w:rPr>
        <w:t>Raw NuScenes tables and camera images -&gt; v2 train/validation PKL manifests -&gt; six camera-image records per keyframe -&gt; packed training batches.</w:t>
      </w:r>
    </w:p>
    <w:p>
      <w:pPr>
        <w:spacing w:after="100"/>
      </w:pPr>
      <w:r>
        <w:rPr>
          <w:rFonts w:ascii="Calibri" w:hAnsi="Calibri"/>
          <w:b/>
          <w:color w:val="1F4D78"/>
          <w:sz w:val="21"/>
        </w:rPr>
        <w:t xml:space="preserve">Training path: </w:t>
      </w:r>
      <w:r>
        <w:rPr>
          <w:rFonts w:ascii="Calibri" w:hAnsi="Calibri"/>
          <w:color w:val="243748"/>
          <w:sz w:val="21"/>
        </w:rPr>
        <w:t>FCOS3D configuration -&gt; model initialization -&gt; image features -&gt; FCOS3D dense predictions -&gt; losses -&gt; optimizer updates -&gt; checkpoints.</w:t>
      </w:r>
    </w:p>
    <w:p>
      <w:pPr>
        <w:spacing w:after="100"/>
      </w:pPr>
      <w:r>
        <w:rPr>
          <w:rFonts w:ascii="Calibri" w:hAnsi="Calibri"/>
          <w:b/>
          <w:color w:val="1F4D78"/>
          <w:sz w:val="21"/>
        </w:rPr>
        <w:t xml:space="preserve">Testing path: </w:t>
      </w:r>
      <w:r>
        <w:rPr>
          <w:rFonts w:ascii="Calibri" w:hAnsi="Calibri"/>
          <w:color w:val="243748"/>
          <w:sz w:val="21"/>
        </w:rPr>
        <w:t>Checkpoint -&gt; test runner -&gt; camera-space 3D boxes -&gt; score/NMS filtering -&gt; NuScenes-format JSON -&gt; metrics or exported custom-data predictions.</w:t>
      </w:r>
    </w:p>
    <w:p>
      <w:pPr>
        <w:pStyle w:val="Heading1"/>
      </w:pPr>
      <w:r>
        <w:t>Workflow map</w:t>
      </w:r>
    </w:p>
    <w:p>
      <w:pPr>
        <w:pStyle w:val="Heading2"/>
      </w:pPr>
      <w:r>
        <w:t>D01-D10  Data preparation</w:t>
      </w:r>
    </w:p>
    <w:p>
      <w:r>
        <w:t>Builds and consumes v2 PKL manifests; expands every keyframe into camera-specific examples.</w:t>
      </w:r>
    </w:p>
    <w:p>
      <w:pPr>
        <w:pStyle w:val="Heading2"/>
      </w:pPr>
      <w:r>
        <w:t>T01-T10  Training and validation</w:t>
      </w:r>
    </w:p>
    <w:p>
      <w:r>
        <w:t>Loads FCOS3D, derives dense 3D targets, optimizes the model, and saves checkpoints.</w:t>
      </w:r>
    </w:p>
    <w:p>
      <w:pPr>
        <w:pStyle w:val="Heading2"/>
      </w:pPr>
      <w:r>
        <w:t>E01-E10  Testing and outputs</w:t>
      </w:r>
    </w:p>
    <w:p>
      <w:r>
        <w:t>Loads a checkpoint, decodes 3D detections, evaluates or exports them, and optionally renders them.</w:t>
      </w:r>
    </w:p>
    <w:p>
      <w:r>
        <w:br w:type="page"/>
      </w:r>
    </w:p>
    <w:p>
      <w:pPr>
        <w:pStyle w:val="Heading1"/>
      </w:pPr>
      <w:r>
        <w:t>Data preparation</w:t>
      </w:r>
    </w:p>
    <w:p>
      <w:r>
        <w:t>This section follows the checked-in PKL preparation route. The result is a v2 NuScenes-compatible train/validation manifest with per-camera annotations.</w:t>
      </w:r>
    </w:p>
    <w:p>
      <w:pPr>
        <w:pStyle w:val="Heading2"/>
      </w:pPr>
      <w:r>
        <w:t>D01  Raw dataset and active config</w:t>
      </w:r>
    </w:p>
    <w:p>
      <w:pPr>
        <w:spacing w:after="100"/>
      </w:pPr>
      <w:r>
        <w:rPr>
          <w:rFonts w:ascii="Calibri" w:hAnsi="Calibri"/>
          <w:b/>
          <w:color w:val="1F4D78"/>
          <w:sz w:val="21"/>
        </w:rPr>
        <w:t xml:space="preserve">Source file: </w:t>
      </w:r>
      <w:r>
        <w:rPr>
          <w:rFonts w:ascii="Calibri" w:hAnsi="Calibri"/>
          <w:color w:val="243748"/>
          <w:sz w:val="21"/>
        </w:rPr>
        <w:t>configs/_base_/datasets/nus-mono3d.py</w:t>
      </w:r>
    </w:p>
    <w:p>
      <w:pPr>
        <w:spacing w:after="100"/>
      </w:pPr>
      <w:r>
        <w:rPr>
          <w:rFonts w:ascii="Calibri" w:hAnsi="Calibri"/>
          <w:b/>
          <w:color w:val="1F4D78"/>
          <w:sz w:val="21"/>
        </w:rPr>
        <w:t xml:space="preserve">Function flow: </w:t>
      </w:r>
      <w:r>
        <w:rPr>
          <w:rFonts w:ascii="Calibri" w:hAnsi="Calibri"/>
          <w:color w:val="243748"/>
          <w:sz w:val="21"/>
        </w:rPr>
        <w:t>NuScenes-format data + dataset settings</w:t>
      </w:r>
    </w:p>
    <w:p>
      <w:pPr>
        <w:spacing w:after="100"/>
      </w:pPr>
      <w:r>
        <w:rPr>
          <w:rFonts w:ascii="Calibri" w:hAnsi="Calibri"/>
          <w:b/>
          <w:color w:val="1F4D78"/>
          <w:sz w:val="21"/>
        </w:rPr>
        <w:t xml:space="preserve">Input: </w:t>
      </w:r>
      <w:r>
        <w:rPr>
          <w:rFonts w:ascii="Calibri" w:hAnsi="Calibri"/>
          <w:color w:val="243748"/>
          <w:sz w:val="21"/>
        </w:rPr>
        <w:t>Camera images in samples/CAM_* plus scene, sample, sample_data, sample_annotation, calibration, ego pose, and category tables.</w:t>
      </w:r>
    </w:p>
    <w:p>
      <w:pPr>
        <w:spacing w:after="100"/>
      </w:pPr>
      <w:r>
        <w:rPr>
          <w:rFonts w:ascii="Calibri" w:hAnsi="Calibri"/>
          <w:b/>
          <w:color w:val="1F4D78"/>
          <w:sz w:val="21"/>
        </w:rPr>
        <w:t xml:space="preserve">Output and effect: </w:t>
      </w:r>
      <w:r>
        <w:rPr>
          <w:rFonts w:ascii="Calibri" w:hAnsi="Calibri"/>
          <w:color w:val="243748"/>
          <w:sz w:val="21"/>
        </w:rPr>
        <w:t>Camera-only contract: use_camera=True, use_lidar=False; ten classes; data_root and each camera data_prefix.</w:t>
      </w:r>
    </w:p>
    <w:p>
      <w:pPr>
        <w:pStyle w:val="Heading2"/>
      </w:pPr>
      <w:r>
        <w:t>D02  Launch PKL preparation</w:t>
      </w:r>
    </w:p>
    <w:p>
      <w:pPr>
        <w:spacing w:after="100"/>
      </w:pPr>
      <w:r>
        <w:rPr>
          <w:rFonts w:ascii="Calibri" w:hAnsi="Calibri"/>
          <w:b/>
          <w:color w:val="1F4D78"/>
          <w:sz w:val="21"/>
        </w:rPr>
        <w:t xml:space="preserve">Source file: </w:t>
      </w:r>
      <w:r>
        <w:rPr>
          <w:rFonts w:ascii="Calibri" w:hAnsi="Calibri"/>
          <w:color w:val="243748"/>
          <w:sz w:val="21"/>
        </w:rPr>
        <w:t>tools/create_data.py</w:t>
      </w:r>
    </w:p>
    <w:p>
      <w:pPr>
        <w:spacing w:after="100"/>
      </w:pPr>
      <w:r>
        <w:rPr>
          <w:rFonts w:ascii="Calibri" w:hAnsi="Calibri"/>
          <w:b/>
          <w:color w:val="1F4D78"/>
          <w:sz w:val="21"/>
        </w:rPr>
        <w:t xml:space="preserve">Function flow: </w:t>
      </w:r>
      <w:r>
        <w:rPr>
          <w:rFonts w:ascii="Calibri" w:hAnsi="Calibri"/>
          <w:color w:val="243748"/>
          <w:sz w:val="21"/>
        </w:rPr>
        <w:t>parse_args() → nuscenes_data_prep()</w:t>
      </w:r>
    </w:p>
    <w:p>
      <w:pPr>
        <w:spacing w:after="100"/>
      </w:pPr>
      <w:r>
        <w:rPr>
          <w:rFonts w:ascii="Calibri" w:hAnsi="Calibri"/>
          <w:b/>
          <w:color w:val="1F4D78"/>
          <w:sz w:val="21"/>
        </w:rPr>
        <w:t xml:space="preserve">Input: </w:t>
      </w:r>
      <w:r>
        <w:rPr>
          <w:rFonts w:ascii="Calibri" w:hAnsi="Calibri"/>
          <w:color w:val="243748"/>
          <w:sz w:val="21"/>
        </w:rPr>
        <w:t>--root-path, --out-dir, --version, --extra-tag, and optionally a separate metadata root.</w:t>
      </w:r>
    </w:p>
    <w:p>
      <w:pPr>
        <w:spacing w:after="100"/>
      </w:pPr>
      <w:r>
        <w:rPr>
          <w:rFonts w:ascii="Calibri" w:hAnsi="Calibri"/>
          <w:b/>
          <w:color w:val="1F4D78"/>
          <w:sz w:val="21"/>
        </w:rPr>
        <w:t xml:space="preserve">Output and effect: </w:t>
      </w:r>
      <w:r>
        <w:rPr>
          <w:rFonts w:ascii="Calibri" w:hAnsi="Calibri"/>
          <w:color w:val="243748"/>
          <w:sz w:val="21"/>
        </w:rPr>
        <w:t>Calls create_nuscenes_infos() then update_pkl_infos() for train/val PKLs. Camera-only runs can use --skip-gt-database.</w:t>
      </w:r>
    </w:p>
    <w:p>
      <w:pPr>
        <w:pStyle w:val="Heading2"/>
      </w:pPr>
      <w:r>
        <w:t>D03  Validate metadata and select scenes</w:t>
      </w:r>
    </w:p>
    <w:p>
      <w:pPr>
        <w:spacing w:after="100"/>
      </w:pPr>
      <w:r>
        <w:rPr>
          <w:rFonts w:ascii="Calibri" w:hAnsi="Calibri"/>
          <w:b/>
          <w:color w:val="1F4D78"/>
          <w:sz w:val="21"/>
        </w:rPr>
        <w:t xml:space="preserve">Source file: </w:t>
      </w:r>
      <w:r>
        <w:rPr>
          <w:rFonts w:ascii="Calibri" w:hAnsi="Calibri"/>
          <w:color w:val="243748"/>
          <w:sz w:val="21"/>
        </w:rPr>
        <w:t>tools/dataset_converters/nuscenes_converter.py</w:t>
      </w:r>
    </w:p>
    <w:p>
      <w:pPr>
        <w:spacing w:after="100"/>
      </w:pPr>
      <w:r>
        <w:rPr>
          <w:rFonts w:ascii="Calibri" w:hAnsi="Calibri"/>
          <w:b/>
          <w:color w:val="1F4D78"/>
          <w:sz w:val="21"/>
        </w:rPr>
        <w:t xml:space="preserve">Function flow: </w:t>
      </w:r>
      <w:r>
        <w:rPr>
          <w:rFonts w:ascii="Calibri" w:hAnsi="Calibri"/>
          <w:color w:val="243748"/>
          <w:sz w:val="21"/>
        </w:rPr>
        <w:t>create_nuscenes_infos() → _validate_nuscenes_metadata() → get_available_scenes()</w:t>
      </w:r>
    </w:p>
    <w:p>
      <w:pPr>
        <w:spacing w:after="100"/>
      </w:pPr>
      <w:r>
        <w:rPr>
          <w:rFonts w:ascii="Calibri" w:hAnsi="Calibri"/>
          <w:b/>
          <w:color w:val="1F4D78"/>
          <w:sz w:val="21"/>
        </w:rPr>
        <w:t xml:space="preserve">Input: </w:t>
      </w:r>
      <w:r>
        <w:rPr>
          <w:rFonts w:ascii="Calibri" w:hAnsi="Calibri"/>
          <w:color w:val="243748"/>
          <w:sz w:val="21"/>
        </w:rPr>
        <w:t>NuScenes version, dataroot, official split definitions, and available sensor files.</w:t>
      </w:r>
    </w:p>
    <w:p>
      <w:pPr>
        <w:spacing w:after="100"/>
      </w:pPr>
      <w:r>
        <w:rPr>
          <w:rFonts w:ascii="Calibri" w:hAnsi="Calibri"/>
          <w:b/>
          <w:color w:val="1F4D78"/>
          <w:sz w:val="21"/>
        </w:rPr>
        <w:t xml:space="preserve">Output and effect: </w:t>
      </w:r>
      <w:r>
        <w:rPr>
          <w:rFonts w:ascii="Calibri" w:hAnsi="Calibri"/>
          <w:color w:val="243748"/>
          <w:sz w:val="21"/>
        </w:rPr>
        <w:t>Train and val scene-token sets filtered by availability. Official scene names determine this route.</w:t>
      </w:r>
    </w:p>
    <w:p>
      <w:pPr>
        <w:pStyle w:val="Heading2"/>
      </w:pPr>
      <w:r>
        <w:t>D04  Collect keyframe and sensor records</w:t>
      </w:r>
    </w:p>
    <w:p>
      <w:pPr>
        <w:spacing w:after="100"/>
      </w:pPr>
      <w:r>
        <w:rPr>
          <w:rFonts w:ascii="Calibri" w:hAnsi="Calibri"/>
          <w:b/>
          <w:color w:val="1F4D78"/>
          <w:sz w:val="21"/>
        </w:rPr>
        <w:t xml:space="preserve">Source file: </w:t>
      </w:r>
      <w:r>
        <w:rPr>
          <w:rFonts w:ascii="Calibri" w:hAnsi="Calibri"/>
          <w:color w:val="243748"/>
          <w:sz w:val="21"/>
        </w:rPr>
        <w:t>tools/dataset_converters/nuscenes_converter.py</w:t>
      </w:r>
    </w:p>
    <w:p>
      <w:pPr>
        <w:spacing w:after="100"/>
      </w:pPr>
      <w:r>
        <w:rPr>
          <w:rFonts w:ascii="Calibri" w:hAnsi="Calibri"/>
          <w:b/>
          <w:color w:val="1F4D78"/>
          <w:sz w:val="21"/>
        </w:rPr>
        <w:t xml:space="preserve">Function flow: </w:t>
      </w:r>
      <w:r>
        <w:rPr>
          <w:rFonts w:ascii="Calibri" w:hAnsi="Calibri"/>
          <w:color w:val="243748"/>
          <w:sz w:val="21"/>
        </w:rPr>
        <w:t>_fill_trainval_infos() → obtain_sensor2top()</w:t>
      </w:r>
    </w:p>
    <w:p>
      <w:pPr>
        <w:spacing w:after="100"/>
      </w:pPr>
      <w:r>
        <w:rPr>
          <w:rFonts w:ascii="Calibri" w:hAnsi="Calibri"/>
          <w:b/>
          <w:color w:val="1F4D78"/>
          <w:sz w:val="21"/>
        </w:rPr>
        <w:t xml:space="preserve">Input: </w:t>
      </w:r>
      <w:r>
        <w:rPr>
          <w:rFonts w:ascii="Calibri" w:hAnsi="Calibri"/>
          <w:color w:val="243748"/>
          <w:sz w:val="21"/>
        </w:rPr>
        <w:t>Samples, camera calibration, ego poses, annotations, and sweep metadata.</w:t>
      </w:r>
    </w:p>
    <w:p>
      <w:pPr>
        <w:spacing w:after="100"/>
      </w:pPr>
      <w:r>
        <w:rPr>
          <w:rFonts w:ascii="Calibri" w:hAnsi="Calibri"/>
          <w:b/>
          <w:color w:val="1F4D78"/>
          <w:sz w:val="21"/>
        </w:rPr>
        <w:t xml:space="preserve">Output and effect: </w:t>
      </w:r>
      <w:r>
        <w:rPr>
          <w:rFonts w:ascii="Calibri" w:hAnsi="Calibri"/>
          <w:color w:val="243748"/>
          <w:sz w:val="21"/>
        </w:rPr>
        <w:t>Initial legacy info records: token, camera paths, transforms, timestamps, boxes, and class names; mmengine.dump() writes split PKLs.</w:t>
      </w:r>
    </w:p>
    <w:p>
      <w:pPr>
        <w:pStyle w:val="Heading2"/>
      </w:pPr>
      <w:r>
        <w:t>D05  Convert legacy records to v2 PKL</w:t>
      </w:r>
    </w:p>
    <w:p>
      <w:pPr>
        <w:spacing w:after="100"/>
      </w:pPr>
      <w:r>
        <w:rPr>
          <w:rFonts w:ascii="Calibri" w:hAnsi="Calibri"/>
          <w:b/>
          <w:color w:val="1F4D78"/>
          <w:sz w:val="21"/>
        </w:rPr>
        <w:t xml:space="preserve">Source file: </w:t>
      </w:r>
      <w:r>
        <w:rPr>
          <w:rFonts w:ascii="Calibri" w:hAnsi="Calibri"/>
          <w:color w:val="243748"/>
          <w:sz w:val="21"/>
        </w:rPr>
        <w:t>tools/dataset_converters/update_infos_to_v2.py</w:t>
      </w:r>
    </w:p>
    <w:p>
      <w:pPr>
        <w:spacing w:after="100"/>
      </w:pPr>
      <w:r>
        <w:rPr>
          <w:rFonts w:ascii="Calibri" w:hAnsi="Calibri"/>
          <w:b/>
          <w:color w:val="1F4D78"/>
          <w:sz w:val="21"/>
        </w:rPr>
        <w:t xml:space="preserve">Function flow: </w:t>
      </w:r>
      <w:r>
        <w:rPr>
          <w:rFonts w:ascii="Calibri" w:hAnsi="Calibri"/>
          <w:color w:val="243748"/>
          <w:sz w:val="21"/>
        </w:rPr>
        <w:t>update_pkl_infos() → update_nuscenes_infos()</w:t>
      </w:r>
    </w:p>
    <w:p>
      <w:pPr>
        <w:spacing w:after="100"/>
      </w:pPr>
      <w:r>
        <w:rPr>
          <w:rFonts w:ascii="Calibri" w:hAnsi="Calibri"/>
          <w:b/>
          <w:color w:val="1F4D78"/>
          <w:sz w:val="21"/>
        </w:rPr>
        <w:t xml:space="preserve">Input: </w:t>
      </w:r>
      <w:r>
        <w:rPr>
          <w:rFonts w:ascii="Calibri" w:hAnsi="Calibri"/>
          <w:color w:val="243748"/>
          <w:sz w:val="21"/>
        </w:rPr>
        <w:t>Legacy train/val info PKLs plus raw NuScenes metadata.</w:t>
      </w:r>
    </w:p>
    <w:p>
      <w:pPr>
        <w:spacing w:after="100"/>
      </w:pPr>
      <w:r>
        <w:rPr>
          <w:rFonts w:ascii="Calibri" w:hAnsi="Calibri"/>
          <w:b/>
          <w:color w:val="1F4D78"/>
          <w:sz w:val="21"/>
        </w:rPr>
        <w:t xml:space="preserve">Output and effect: </w:t>
      </w:r>
      <w:r>
        <w:rPr>
          <w:rFonts w:ascii="Calibri" w:hAnsi="Calibri"/>
          <w:color w:val="243748"/>
          <w:sz w:val="21"/>
        </w:rPr>
        <w:t>metainfo + data_list: poses become matrices, timestamps become seconds, image paths become names, and categories become labels.</w:t>
      </w:r>
    </w:p>
    <w:p>
      <w:pPr>
        <w:pStyle w:val="Heading2"/>
      </w:pPr>
      <w:r>
        <w:t>D06  Create camera-specific ground truth</w:t>
      </w:r>
    </w:p>
    <w:p>
      <w:pPr>
        <w:spacing w:after="100"/>
      </w:pPr>
      <w:r>
        <w:rPr>
          <w:rFonts w:ascii="Calibri" w:hAnsi="Calibri"/>
          <w:b/>
          <w:color w:val="1F4D78"/>
          <w:sz w:val="21"/>
        </w:rPr>
        <w:t xml:space="preserve">Source file: </w:t>
      </w:r>
      <w:r>
        <w:rPr>
          <w:rFonts w:ascii="Calibri" w:hAnsi="Calibri"/>
          <w:color w:val="243748"/>
          <w:sz w:val="21"/>
        </w:rPr>
        <w:t>tools/dataset_converters/update_infos_to_v2.py</w:t>
      </w:r>
    </w:p>
    <w:p>
      <w:pPr>
        <w:spacing w:after="100"/>
      </w:pPr>
      <w:r>
        <w:rPr>
          <w:rFonts w:ascii="Calibri" w:hAnsi="Calibri"/>
          <w:b/>
          <w:color w:val="1F4D78"/>
          <w:sz w:val="21"/>
        </w:rPr>
        <w:t xml:space="preserve">Function flow: </w:t>
      </w:r>
      <w:r>
        <w:rPr>
          <w:rFonts w:ascii="Calibri" w:hAnsi="Calibri"/>
          <w:color w:val="243748"/>
          <w:sz w:val="21"/>
        </w:rPr>
        <w:t>generate_nuscenes_camera_instances() → get_nuscenes_2d_boxes()</w:t>
      </w:r>
    </w:p>
    <w:p>
      <w:pPr>
        <w:spacing w:after="100"/>
      </w:pPr>
      <w:r>
        <w:rPr>
          <w:rFonts w:ascii="Calibri" w:hAnsi="Calibri"/>
          <w:b/>
          <w:color w:val="1F4D78"/>
          <w:sz w:val="21"/>
        </w:rPr>
        <w:t xml:space="preserve">Input: </w:t>
      </w:r>
      <w:r>
        <w:rPr>
          <w:rFonts w:ascii="Calibri" w:hAnsi="Calibri"/>
          <w:color w:val="243748"/>
          <w:sz w:val="21"/>
        </w:rPr>
        <w:t>Each camera sample_data_token, annotations, and calibration.</w:t>
      </w:r>
    </w:p>
    <w:p>
      <w:pPr>
        <w:spacing w:after="100"/>
      </w:pPr>
      <w:r>
        <w:rPr>
          <w:rFonts w:ascii="Calibri" w:hAnsi="Calibri"/>
          <w:b/>
          <w:color w:val="1F4D78"/>
          <w:sz w:val="21"/>
        </w:rPr>
        <w:t xml:space="preserve">Output and effect: </w:t>
      </w:r>
      <w:r>
        <w:rPr>
          <w:rFonts w:ascii="Calibri" w:hAnsi="Calibri"/>
          <w:color w:val="243748"/>
          <w:sz w:val="21"/>
        </w:rPr>
        <w:t>cam_instances for all six cameras: 2D and 3D boxes, labels, center_2d, depth, velocity, and attributes.</w:t>
      </w:r>
    </w:p>
    <w:p>
      <w:pPr>
        <w:pStyle w:val="Heading2"/>
      </w:pPr>
      <w:r>
        <w:t>D07  Write manifest and resolve image files</w:t>
      </w:r>
    </w:p>
    <w:p>
      <w:pPr>
        <w:spacing w:after="100"/>
      </w:pPr>
      <w:r>
        <w:rPr>
          <w:rFonts w:ascii="Calibri" w:hAnsi="Calibri"/>
          <w:b/>
          <w:color w:val="1F4D78"/>
          <w:sz w:val="21"/>
        </w:rPr>
        <w:t xml:space="preserve">Source file: </w:t>
      </w:r>
      <w:r>
        <w:rPr>
          <w:rFonts w:ascii="Calibri" w:hAnsi="Calibri"/>
          <w:color w:val="243748"/>
          <w:sz w:val="21"/>
        </w:rPr>
        <w:t>configs/_base_/datasets/nus-mono3d.py</w:t>
      </w:r>
    </w:p>
    <w:p>
      <w:pPr>
        <w:spacing w:after="100"/>
      </w:pPr>
      <w:r>
        <w:rPr>
          <w:rFonts w:ascii="Calibri" w:hAnsi="Calibri"/>
          <w:b/>
          <w:color w:val="1F4D78"/>
          <w:sz w:val="21"/>
        </w:rPr>
        <w:t xml:space="preserve">Function flow: </w:t>
      </w:r>
      <w:r>
        <w:rPr>
          <w:rFonts w:ascii="Calibri" w:hAnsi="Calibri"/>
          <w:color w:val="243748"/>
          <w:sz w:val="21"/>
        </w:rPr>
        <w:t>mmengine.dump(converted_data_info, out_path)</w:t>
      </w:r>
    </w:p>
    <w:p>
      <w:pPr>
        <w:spacing w:after="100"/>
      </w:pPr>
      <w:r>
        <w:rPr>
          <w:rFonts w:ascii="Calibri" w:hAnsi="Calibri"/>
          <w:b/>
          <w:color w:val="1F4D78"/>
          <w:sz w:val="21"/>
        </w:rPr>
        <w:t xml:space="preserve">Input: </w:t>
      </w:r>
      <w:r>
        <w:rPr>
          <w:rFonts w:ascii="Calibri" w:hAnsi="Calibri"/>
          <w:color w:val="243748"/>
          <w:sz w:val="21"/>
        </w:rPr>
        <w:t>v2 data_list and metainfo.</w:t>
      </w:r>
    </w:p>
    <w:p>
      <w:pPr>
        <w:spacing w:after="100"/>
      </w:pPr>
      <w:r>
        <w:rPr>
          <w:rFonts w:ascii="Calibri" w:hAnsi="Calibri"/>
          <w:b/>
          <w:color w:val="1F4D78"/>
          <w:sz w:val="21"/>
        </w:rPr>
        <w:t xml:space="preserve">Output and effect: </w:t>
      </w:r>
      <w:r>
        <w:rPr>
          <w:rFonts w:ascii="Calibri" w:hAnsi="Calibri"/>
          <w:color w:val="243748"/>
          <w:sz w:val="21"/>
        </w:rPr>
        <w:t>nuscenes_infos_train.pkl / nuscenes_infos_val.pkl. ann_file selects a split; data_root + data_prefix resolve images.</w:t>
      </w:r>
    </w:p>
    <w:p>
      <w:pPr>
        <w:pStyle w:val="Heading2"/>
      </w:pPr>
      <w:r>
        <w:t>D08  Expand a keyframe into six camera items</w:t>
      </w:r>
    </w:p>
    <w:p>
      <w:pPr>
        <w:spacing w:after="100"/>
      </w:pPr>
      <w:r>
        <w:rPr>
          <w:rFonts w:ascii="Calibri" w:hAnsi="Calibri"/>
          <w:b/>
          <w:color w:val="1F4D78"/>
          <w:sz w:val="21"/>
        </w:rPr>
        <w:t xml:space="preserve">Source file: </w:t>
      </w:r>
      <w:r>
        <w:rPr>
          <w:rFonts w:ascii="Calibri" w:hAnsi="Calibri"/>
          <w:color w:val="243748"/>
          <w:sz w:val="21"/>
        </w:rPr>
        <w:t>mmdet3d/datasets/nuscenes_dataset.py</w:t>
      </w:r>
    </w:p>
    <w:p>
      <w:pPr>
        <w:spacing w:after="100"/>
      </w:pPr>
      <w:r>
        <w:rPr>
          <w:rFonts w:ascii="Calibri" w:hAnsi="Calibri"/>
          <w:b/>
          <w:color w:val="1F4D78"/>
          <w:sz w:val="21"/>
        </w:rPr>
        <w:t xml:space="preserve">Function flow: </w:t>
      </w:r>
      <w:r>
        <w:rPr>
          <w:rFonts w:ascii="Calibri" w:hAnsi="Calibri"/>
          <w:color w:val="243748"/>
          <w:sz w:val="21"/>
        </w:rPr>
        <w:t>NuScenesDataset.parse_data_info()</w:t>
      </w:r>
    </w:p>
    <w:p>
      <w:pPr>
        <w:spacing w:after="100"/>
      </w:pPr>
      <w:r>
        <w:rPr>
          <w:rFonts w:ascii="Calibri" w:hAnsi="Calibri"/>
          <w:b/>
          <w:color w:val="1F4D78"/>
          <w:sz w:val="21"/>
        </w:rPr>
        <w:t xml:space="preserve">Input: </w:t>
      </w:r>
      <w:r>
        <w:rPr>
          <w:rFonts w:ascii="Calibri" w:hAnsi="Calibri"/>
          <w:color w:val="243748"/>
          <w:sz w:val="21"/>
        </w:rPr>
        <w:t>One v2 keyframe with images and cam_instances; load_type=mv_image_based.</w:t>
      </w:r>
    </w:p>
    <w:p>
      <w:pPr>
        <w:spacing w:after="100"/>
      </w:pPr>
      <w:r>
        <w:rPr>
          <w:rFonts w:ascii="Calibri" w:hAnsi="Calibri"/>
          <w:b/>
          <w:color w:val="1F4D78"/>
          <w:sz w:val="21"/>
        </w:rPr>
        <w:t xml:space="preserve">Output and effect: </w:t>
      </w:r>
      <w:r>
        <w:rPr>
          <w:rFonts w:ascii="Calibri" w:hAnsi="Calibri"/>
          <w:color w:val="243748"/>
          <w:sz w:val="21"/>
        </w:rPr>
        <w:t>One data item per camera. sample_idx = keyframe index × 6 + camera index. Keeps token, ego2global, and camera-specific instances.</w:t>
      </w:r>
    </w:p>
    <w:p>
      <w:pPr>
        <w:pStyle w:val="Heading2"/>
      </w:pPr>
      <w:r>
        <w:t>D09  Parse labels in camera coordinates</w:t>
      </w:r>
    </w:p>
    <w:p>
      <w:pPr>
        <w:spacing w:after="100"/>
      </w:pPr>
      <w:r>
        <w:rPr>
          <w:rFonts w:ascii="Calibri" w:hAnsi="Calibri"/>
          <w:b/>
          <w:color w:val="1F4D78"/>
          <w:sz w:val="21"/>
        </w:rPr>
        <w:t xml:space="preserve">Source file: </w:t>
      </w:r>
      <w:r>
        <w:rPr>
          <w:rFonts w:ascii="Calibri" w:hAnsi="Calibri"/>
          <w:color w:val="243748"/>
          <w:sz w:val="21"/>
        </w:rPr>
        <w:t>mmdet3d/datasets/nuscenes_dataset.py</w:t>
      </w:r>
    </w:p>
    <w:p>
      <w:pPr>
        <w:spacing w:after="100"/>
      </w:pPr>
      <w:r>
        <w:rPr>
          <w:rFonts w:ascii="Calibri" w:hAnsi="Calibri"/>
          <w:b/>
          <w:color w:val="1F4D78"/>
          <w:sz w:val="21"/>
        </w:rPr>
        <w:t xml:space="preserve">Function flow: </w:t>
      </w:r>
      <w:r>
        <w:rPr>
          <w:rFonts w:ascii="Calibri" w:hAnsi="Calibri"/>
          <w:color w:val="243748"/>
          <w:sz w:val="21"/>
        </w:rPr>
        <w:t>parse_ann_info() → _filter_with_mask() → CameraInstance3DBoxes(...)</w:t>
      </w:r>
    </w:p>
    <w:p>
      <w:pPr>
        <w:spacing w:after="100"/>
      </w:pPr>
      <w:r>
        <w:rPr>
          <w:rFonts w:ascii="Calibri" w:hAnsi="Calibri"/>
          <w:b/>
          <w:color w:val="1F4D78"/>
          <w:sz w:val="21"/>
        </w:rPr>
        <w:t xml:space="preserve">Input: </w:t>
      </w:r>
      <w:r>
        <w:rPr>
          <w:rFonts w:ascii="Calibri" w:hAnsi="Calibri"/>
          <w:color w:val="243748"/>
          <w:sz w:val="21"/>
        </w:rPr>
        <w:t>Camera instances, validity flags, labels, 2D boxes, centers, depths, attributes, and velocity.</w:t>
      </w:r>
    </w:p>
    <w:p>
      <w:pPr>
        <w:spacing w:after="100"/>
      </w:pPr>
      <w:r>
        <w:rPr>
          <w:rFonts w:ascii="Calibri" w:hAnsi="Calibri"/>
          <w:b/>
          <w:color w:val="1F4D78"/>
          <w:sz w:val="21"/>
        </w:rPr>
        <w:t xml:space="preserve">Output and effect: </w:t>
      </w:r>
      <w:r>
        <w:rPr>
          <w:rFonts w:ascii="Calibri" w:hAnsi="Calibri"/>
          <w:color w:val="243748"/>
          <w:sz w:val="21"/>
        </w:rPr>
        <w:t>gt_bboxes_3d, gt_labels_3d, 2D targets, centers_2d, depths, attributes; NaN velocity becomes [0, 0].</w:t>
      </w:r>
    </w:p>
    <w:p>
      <w:pPr>
        <w:pStyle w:val="Heading2"/>
      </w:pPr>
      <w:r>
        <w:t>D10  Fetch samples and build batches</w:t>
      </w:r>
    </w:p>
    <w:p>
      <w:pPr>
        <w:spacing w:after="100"/>
      </w:pPr>
      <w:r>
        <w:rPr>
          <w:rFonts w:ascii="Calibri" w:hAnsi="Calibri"/>
          <w:b/>
          <w:color w:val="1F4D78"/>
          <w:sz w:val="21"/>
        </w:rPr>
        <w:t xml:space="preserve">Source file: </w:t>
      </w:r>
      <w:r>
        <w:rPr>
          <w:rFonts w:ascii="Calibri" w:hAnsi="Calibri"/>
          <w:color w:val="243748"/>
          <w:sz w:val="21"/>
        </w:rPr>
        <w:t>mmdet3d/datasets/det3d_dataset.py</w:t>
      </w:r>
    </w:p>
    <w:p>
      <w:pPr>
        <w:spacing w:after="100"/>
      </w:pPr>
      <w:r>
        <w:rPr>
          <w:rFonts w:ascii="Calibri" w:hAnsi="Calibri"/>
          <w:b/>
          <w:color w:val="1F4D78"/>
          <w:sz w:val="21"/>
        </w:rPr>
        <w:t xml:space="preserve">Function flow: </w:t>
      </w:r>
      <w:r>
        <w:rPr>
          <w:rFonts w:ascii="Calibri" w:hAnsi="Calibri"/>
          <w:color w:val="243748"/>
          <w:sz w:val="21"/>
        </w:rPr>
        <w:t>Det3DDataset.prepare_data() → configured pipeline</w:t>
      </w:r>
    </w:p>
    <w:p>
      <w:pPr>
        <w:spacing w:after="100"/>
      </w:pPr>
      <w:r>
        <w:rPr>
          <w:rFonts w:ascii="Calibri" w:hAnsi="Calibri"/>
          <w:b/>
          <w:color w:val="1F4D78"/>
          <w:sz w:val="21"/>
        </w:rPr>
        <w:t xml:space="preserve">Input: </w:t>
      </w:r>
      <w:r>
        <w:rPr>
          <w:rFonts w:ascii="Calibri" w:hAnsi="Calibri"/>
          <w:color w:val="243748"/>
          <w:sz w:val="21"/>
        </w:rPr>
        <w:t>Individual camera records and DefaultSampler(shuffle=True).</w:t>
      </w:r>
    </w:p>
    <w:p>
      <w:pPr>
        <w:spacing w:after="100"/>
      </w:pPr>
      <w:r>
        <w:rPr>
          <w:rFonts w:ascii="Calibri" w:hAnsi="Calibri"/>
          <w:b/>
          <w:color w:val="1F4D78"/>
          <w:sz w:val="21"/>
        </w:rPr>
        <w:t xml:space="preserve">Output and effect: </w:t>
      </w:r>
      <w:r>
        <w:rPr>
          <w:rFonts w:ascii="Calibri" w:hAnsi="Calibri"/>
          <w:color w:val="243748"/>
          <w:sz w:val="21"/>
        </w:rPr>
        <w:t>Flows into T03. batch_size=2 means two camera images per optimizer step, not two six-camera keyframes.</w:t>
      </w:r>
    </w:p>
    <w:p>
      <w:r>
        <w:br w:type="page"/>
      </w:r>
    </w:p>
    <w:p>
      <w:pPr>
        <w:pStyle w:val="Heading1"/>
      </w:pPr>
      <w:r>
        <w:t>Training and validation</w:t>
      </w:r>
    </w:p>
    <w:p>
      <w:r>
        <w:t>This section shows how camera-image samples become FCOS3D losses, parameter updates, validation predictions, and checkpoint files.</w:t>
      </w:r>
    </w:p>
    <w:p>
      <w:pPr>
        <w:pStyle w:val="Heading2"/>
      </w:pPr>
      <w:r>
        <w:t>T01  Load config and build runner</w:t>
      </w:r>
    </w:p>
    <w:p>
      <w:pPr>
        <w:spacing w:after="100"/>
      </w:pPr>
      <w:r>
        <w:rPr>
          <w:rFonts w:ascii="Calibri" w:hAnsi="Calibri"/>
          <w:b/>
          <w:color w:val="1F4D78"/>
          <w:sz w:val="21"/>
        </w:rPr>
        <w:t xml:space="preserve">Source file: </w:t>
      </w:r>
      <w:r>
        <w:rPr>
          <w:rFonts w:ascii="Calibri" w:hAnsi="Calibri"/>
          <w:color w:val="243748"/>
          <w:sz w:val="21"/>
        </w:rPr>
        <w:t>tools/train.py; tools/finetune_fcos3d.py</w:t>
      </w:r>
    </w:p>
    <w:p>
      <w:pPr>
        <w:spacing w:after="100"/>
      </w:pPr>
      <w:r>
        <w:rPr>
          <w:rFonts w:ascii="Calibri" w:hAnsi="Calibri"/>
          <w:b/>
          <w:color w:val="1F4D78"/>
          <w:sz w:val="21"/>
        </w:rPr>
        <w:t xml:space="preserve">Function flow: </w:t>
      </w:r>
      <w:r>
        <w:rPr>
          <w:rFonts w:ascii="Calibri" w:hAnsi="Calibri"/>
          <w:color w:val="243748"/>
          <w:sz w:val="21"/>
        </w:rPr>
        <w:t>parse_args() → Config.fromfile() → Runner.from_cfg(cfg) → runner.train()</w:t>
      </w:r>
    </w:p>
    <w:p>
      <w:pPr>
        <w:spacing w:after="100"/>
      </w:pPr>
      <w:r>
        <w:rPr>
          <w:rFonts w:ascii="Calibri" w:hAnsi="Calibri"/>
          <w:b/>
          <w:color w:val="1F4D78"/>
          <w:sz w:val="21"/>
        </w:rPr>
        <w:t xml:space="preserve">Input: </w:t>
      </w:r>
      <w:r>
        <w:rPr>
          <w:rFonts w:ascii="Calibri" w:hAnsi="Calibri"/>
          <w:color w:val="243748"/>
          <w:sz w:val="21"/>
        </w:rPr>
        <w:t>Config, work directory, checkpoint/resume choice, AMP, and cfg-options.</w:t>
      </w:r>
    </w:p>
    <w:p>
      <w:pPr>
        <w:spacing w:after="100"/>
      </w:pPr>
      <w:r>
        <w:rPr>
          <w:rFonts w:ascii="Calibri" w:hAnsi="Calibri"/>
          <w:b/>
          <w:color w:val="1F4D78"/>
          <w:sz w:val="21"/>
        </w:rPr>
        <w:t xml:space="preserve">Output and effect: </w:t>
      </w:r>
      <w:r>
        <w:rPr>
          <w:rFonts w:ascii="Calibri" w:hAnsi="Calibri"/>
          <w:color w:val="243748"/>
          <w:sz w:val="21"/>
        </w:rPr>
        <w:t>MMEngine runner with model, dataloaders, optimizer, scheduler, hooks, and evaluator.</w:t>
      </w:r>
    </w:p>
    <w:p>
      <w:pPr>
        <w:pStyle w:val="Heading2"/>
      </w:pPr>
      <w:r>
        <w:t>T02  Initialize model parameters</w:t>
      </w:r>
    </w:p>
    <w:p>
      <w:pPr>
        <w:spacing w:after="100"/>
      </w:pPr>
      <w:r>
        <w:rPr>
          <w:rFonts w:ascii="Calibri" w:hAnsi="Calibri"/>
          <w:b/>
          <w:color w:val="1F4D78"/>
          <w:sz w:val="21"/>
        </w:rPr>
        <w:t xml:space="preserve">Source file: </w:t>
      </w:r>
      <w:r>
        <w:rPr>
          <w:rFonts w:ascii="Calibri" w:hAnsi="Calibri"/>
          <w:color w:val="243748"/>
          <w:sz w:val="21"/>
        </w:rPr>
        <w:t>configs/_base_/models/fcos3d.py; tools/finetune_fcos3d.py</w:t>
      </w:r>
    </w:p>
    <w:p>
      <w:pPr>
        <w:spacing w:after="100"/>
      </w:pPr>
      <w:r>
        <w:rPr>
          <w:rFonts w:ascii="Calibri" w:hAnsi="Calibri"/>
          <w:b/>
          <w:color w:val="1F4D78"/>
          <w:sz w:val="21"/>
        </w:rPr>
        <w:t xml:space="preserve">Function flow: </w:t>
      </w:r>
      <w:r>
        <w:rPr>
          <w:rFonts w:ascii="Calibri" w:hAnsi="Calibri"/>
          <w:color w:val="243748"/>
          <w:sz w:val="21"/>
        </w:rPr>
        <w:t>model initialization / load_from; FreezeModulesHook.before_train()</w:t>
      </w:r>
    </w:p>
    <w:p>
      <w:pPr>
        <w:spacing w:after="100"/>
      </w:pPr>
      <w:r>
        <w:rPr>
          <w:rFonts w:ascii="Calibri" w:hAnsi="Calibri"/>
          <w:b/>
          <w:color w:val="1F4D78"/>
          <w:sz w:val="21"/>
        </w:rPr>
        <w:t xml:space="preserve">Input: </w:t>
      </w:r>
      <w:r>
        <w:rPr>
          <w:rFonts w:ascii="Calibri" w:hAnsi="Calibri"/>
          <w:color w:val="243748"/>
          <w:sz w:val="21"/>
        </w:rPr>
        <w:t>Pretrained initialization or resume checkpoint.</w:t>
      </w:r>
    </w:p>
    <w:p>
      <w:pPr>
        <w:spacing w:after="100"/>
      </w:pPr>
      <w:r>
        <w:rPr>
          <w:rFonts w:ascii="Calibri" w:hAnsi="Calibri"/>
          <w:b/>
          <w:color w:val="1F4D78"/>
          <w:sz w:val="21"/>
        </w:rPr>
        <w:t xml:space="preserve">Output and effect: </w:t>
      </w:r>
      <w:r>
        <w:rPr>
          <w:rFonts w:ascii="Calibri" w:hAnsi="Calibri"/>
          <w:color w:val="243748"/>
          <w:sz w:val="21"/>
        </w:rPr>
        <w:t>ResNet-101 + DCNv2 + FPN + FCOSMono3DHead. Fine-tune hook can freeze modules and control unfreezing.</w:t>
      </w:r>
    </w:p>
    <w:p>
      <w:pPr>
        <w:pStyle w:val="Heading2"/>
      </w:pPr>
      <w:r>
        <w:t>T03  Load image and supervised targets</w:t>
      </w:r>
    </w:p>
    <w:p>
      <w:pPr>
        <w:spacing w:after="100"/>
      </w:pPr>
      <w:r>
        <w:rPr>
          <w:rFonts w:ascii="Calibri" w:hAnsi="Calibri"/>
          <w:b/>
          <w:color w:val="1F4D78"/>
          <w:sz w:val="21"/>
        </w:rPr>
        <w:t xml:space="preserve">Source file: </w:t>
      </w:r>
      <w:r>
        <w:rPr>
          <w:rFonts w:ascii="Calibri" w:hAnsi="Calibri"/>
          <w:color w:val="243748"/>
          <w:sz w:val="21"/>
        </w:rPr>
        <w:t>mmdet3d/datasets/transforms/loading.py</w:t>
      </w:r>
    </w:p>
    <w:p>
      <w:pPr>
        <w:spacing w:after="100"/>
      </w:pPr>
      <w:r>
        <w:rPr>
          <w:rFonts w:ascii="Calibri" w:hAnsi="Calibri"/>
          <w:b/>
          <w:color w:val="1F4D78"/>
          <w:sz w:val="21"/>
        </w:rPr>
        <w:t xml:space="preserve">Function flow: </w:t>
      </w:r>
      <w:r>
        <w:rPr>
          <w:rFonts w:ascii="Calibri" w:hAnsi="Calibri"/>
          <w:color w:val="243748"/>
          <w:sz w:val="21"/>
        </w:rPr>
        <w:t>LoadImageFromFileMono3D → LoadAnnotations3D</w:t>
      </w:r>
    </w:p>
    <w:p>
      <w:pPr>
        <w:spacing w:after="100"/>
      </w:pPr>
      <w:r>
        <w:rPr>
          <w:rFonts w:ascii="Calibri" w:hAnsi="Calibri"/>
          <w:b/>
          <w:color w:val="1F4D78"/>
          <w:sz w:val="21"/>
        </w:rPr>
        <w:t xml:space="preserve">Input: </w:t>
      </w:r>
      <w:r>
        <w:rPr>
          <w:rFonts w:ascii="Calibri" w:hAnsi="Calibri"/>
          <w:color w:val="243748"/>
          <w:sz w:val="21"/>
        </w:rPr>
        <w:t>Image path, calibration, and D09 annotation fields.</w:t>
      </w:r>
    </w:p>
    <w:p>
      <w:pPr>
        <w:spacing w:after="100"/>
      </w:pPr>
      <w:r>
        <w:rPr>
          <w:rFonts w:ascii="Calibri" w:hAnsi="Calibri"/>
          <w:b/>
          <w:color w:val="1F4D78"/>
          <w:sz w:val="21"/>
        </w:rPr>
        <w:t xml:space="preserve">Output and effect: </w:t>
      </w:r>
      <w:r>
        <w:rPr>
          <w:rFonts w:ascii="Calibri" w:hAnsi="Calibri"/>
          <w:color w:val="243748"/>
          <w:sz w:val="21"/>
        </w:rPr>
        <w:t>img, 2D/3D boxes, labels, attr_labels, centers_2d, and depths.</w:t>
      </w:r>
    </w:p>
    <w:p>
      <w:pPr>
        <w:pStyle w:val="Heading2"/>
      </w:pPr>
      <w:r>
        <w:t>T04  Apply geometry and pack sample</w:t>
      </w:r>
    </w:p>
    <w:p>
      <w:pPr>
        <w:spacing w:after="100"/>
      </w:pPr>
      <w:r>
        <w:rPr>
          <w:rFonts w:ascii="Calibri" w:hAnsi="Calibri"/>
          <w:b/>
          <w:color w:val="1F4D78"/>
          <w:sz w:val="21"/>
        </w:rPr>
        <w:t xml:space="preserve">Source file: </w:t>
      </w:r>
      <w:r>
        <w:rPr>
          <w:rFonts w:ascii="Calibri" w:hAnsi="Calibri"/>
          <w:color w:val="243748"/>
          <w:sz w:val="21"/>
        </w:rPr>
        <w:t>mmdet3d/datasets/transforms/transforms_3d.py; formating.py</w:t>
      </w:r>
    </w:p>
    <w:p>
      <w:pPr>
        <w:spacing w:after="100"/>
      </w:pPr>
      <w:r>
        <w:rPr>
          <w:rFonts w:ascii="Calibri" w:hAnsi="Calibri"/>
          <w:b/>
          <w:color w:val="1F4D78"/>
          <w:sz w:val="21"/>
        </w:rPr>
        <w:t xml:space="preserve">Function flow: </w:t>
      </w:r>
      <w:r>
        <w:rPr>
          <w:rFonts w:ascii="Calibri" w:hAnsi="Calibri"/>
          <w:color w:val="243748"/>
          <w:sz w:val="21"/>
        </w:rPr>
        <w:t>Resize3D → RandomFlip3D → Pack3DDetInputs</w:t>
      </w:r>
    </w:p>
    <w:p>
      <w:pPr>
        <w:spacing w:after="100"/>
      </w:pPr>
      <w:r>
        <w:rPr>
          <w:rFonts w:ascii="Calibri" w:hAnsi="Calibri"/>
          <w:b/>
          <w:color w:val="1F4D78"/>
          <w:sz w:val="21"/>
        </w:rPr>
        <w:t xml:space="preserve">Input: </w:t>
      </w:r>
      <w:r>
        <w:rPr>
          <w:rFonts w:ascii="Calibri" w:hAnsi="Calibri"/>
          <w:color w:val="243748"/>
          <w:sz w:val="21"/>
        </w:rPr>
        <w:t>Active resize=(1600,900), keep_ratio=True; horizontal flip probability=0.5.</w:t>
      </w:r>
    </w:p>
    <w:p>
      <w:pPr>
        <w:spacing w:after="100"/>
      </w:pPr>
      <w:r>
        <w:rPr>
          <w:rFonts w:ascii="Calibri" w:hAnsi="Calibri"/>
          <w:b/>
          <w:color w:val="1F4D78"/>
          <w:sz w:val="21"/>
        </w:rPr>
        <w:t xml:space="preserve">Output and effect: </w:t>
      </w:r>
      <w:r>
        <w:rPr>
          <w:rFonts w:ascii="Calibri" w:hAnsi="Calibri"/>
          <w:color w:val="243748"/>
          <w:sz w:val="21"/>
        </w:rPr>
        <w:t>Packed image + Det3DDataSample. Resize preserves image/centers_2d/cam2img alignment; flip updates geometry.</w:t>
      </w:r>
    </w:p>
    <w:p>
      <w:pPr>
        <w:pStyle w:val="Heading2"/>
      </w:pPr>
      <w:r>
        <w:t>T05  Normalize and extract multi-scale features</w:t>
      </w:r>
    </w:p>
    <w:p>
      <w:pPr>
        <w:spacing w:after="100"/>
      </w:pPr>
      <w:r>
        <w:rPr>
          <w:rFonts w:ascii="Calibri" w:hAnsi="Calibri"/>
          <w:b/>
          <w:color w:val="1F4D78"/>
          <w:sz w:val="21"/>
        </w:rPr>
        <w:t xml:space="preserve">Source file: </w:t>
      </w:r>
      <w:r>
        <w:rPr>
          <w:rFonts w:ascii="Calibri" w:hAnsi="Calibri"/>
          <w:color w:val="243748"/>
          <w:sz w:val="21"/>
        </w:rPr>
        <w:t>mmdet3d/models/data_preprocessors/data_preprocessor.py; detectors/single_stage_mono3d.py</w:t>
      </w:r>
    </w:p>
    <w:p>
      <w:pPr>
        <w:spacing w:after="100"/>
      </w:pPr>
      <w:r>
        <w:rPr>
          <w:rFonts w:ascii="Calibri" w:hAnsi="Calibri"/>
          <w:b/>
          <w:color w:val="1F4D78"/>
          <w:sz w:val="21"/>
        </w:rPr>
        <w:t xml:space="preserve">Function flow: </w:t>
      </w:r>
      <w:r>
        <w:rPr>
          <w:rFonts w:ascii="Calibri" w:hAnsi="Calibri"/>
          <w:color w:val="243748"/>
          <w:sz w:val="21"/>
        </w:rPr>
        <w:t>Det3DDataPreprocessor → SingleStageMono3DDetector.extract_feat()</w:t>
      </w:r>
    </w:p>
    <w:p>
      <w:pPr>
        <w:spacing w:after="100"/>
      </w:pPr>
      <w:r>
        <w:rPr>
          <w:rFonts w:ascii="Calibri" w:hAnsi="Calibri"/>
          <w:b/>
          <w:color w:val="1F4D78"/>
          <w:sz w:val="21"/>
        </w:rPr>
        <w:t xml:space="preserve">Input: </w:t>
      </w:r>
      <w:r>
        <w:rPr>
          <w:rFonts w:ascii="Calibri" w:hAnsi="Calibri"/>
          <w:color w:val="243748"/>
          <w:sz w:val="21"/>
        </w:rPr>
        <w:t>Packed image batch; padding to a multiple of 32.</w:t>
      </w:r>
    </w:p>
    <w:p>
      <w:pPr>
        <w:spacing w:after="100"/>
      </w:pPr>
      <w:r>
        <w:rPr>
          <w:rFonts w:ascii="Calibri" w:hAnsi="Calibri"/>
          <w:b/>
          <w:color w:val="1F4D78"/>
          <w:sz w:val="21"/>
        </w:rPr>
        <w:t xml:space="preserve">Output and effect: </w:t>
      </w:r>
      <w:r>
        <w:rPr>
          <w:rFonts w:ascii="Calibri" w:hAnsi="Calibri"/>
          <w:color w:val="243748"/>
          <w:sz w:val="21"/>
        </w:rPr>
        <w:t>ResNet-101 features into FPN: five 256-channel maps with strides 8, 16, 32, 64, and 128.</w:t>
      </w:r>
    </w:p>
    <w:p>
      <w:pPr>
        <w:pStyle w:val="Heading2"/>
      </w:pPr>
      <w:r>
        <w:t>T06  Run FCOS3D prediction heads</w:t>
      </w:r>
    </w:p>
    <w:p>
      <w:pPr>
        <w:spacing w:after="100"/>
      </w:pPr>
      <w:r>
        <w:rPr>
          <w:rFonts w:ascii="Calibri" w:hAnsi="Calibri"/>
          <w:b/>
          <w:color w:val="1F4D78"/>
          <w:sz w:val="21"/>
        </w:rPr>
        <w:t xml:space="preserve">Source file: </w:t>
      </w:r>
      <w:r>
        <w:rPr>
          <w:rFonts w:ascii="Calibri" w:hAnsi="Calibri"/>
          <w:color w:val="243748"/>
          <w:sz w:val="21"/>
        </w:rPr>
        <w:t>mmdet3d/models/dense_heads/fcos_mono3d_head.py</w:t>
      </w:r>
    </w:p>
    <w:p>
      <w:pPr>
        <w:spacing w:after="100"/>
      </w:pPr>
      <w:r>
        <w:rPr>
          <w:rFonts w:ascii="Calibri" w:hAnsi="Calibri"/>
          <w:b/>
          <w:color w:val="1F4D78"/>
          <w:sz w:val="21"/>
        </w:rPr>
        <w:t xml:space="preserve">Function flow: </w:t>
      </w:r>
      <w:r>
        <w:rPr>
          <w:rFonts w:ascii="Calibri" w:hAnsi="Calibri"/>
          <w:color w:val="243748"/>
          <w:sz w:val="21"/>
        </w:rPr>
        <w:t>FCOSMono3DHead.forward() → forward_single()</w:t>
      </w:r>
    </w:p>
    <w:p>
      <w:pPr>
        <w:spacing w:after="100"/>
      </w:pPr>
      <w:r>
        <w:rPr>
          <w:rFonts w:ascii="Calibri" w:hAnsi="Calibri"/>
          <w:b/>
          <w:color w:val="1F4D78"/>
          <w:sz w:val="21"/>
        </w:rPr>
        <w:t xml:space="preserve">Input: </w:t>
      </w:r>
      <w:r>
        <w:rPr>
          <w:rFonts w:ascii="Calibri" w:hAnsi="Calibri"/>
          <w:color w:val="243748"/>
          <w:sz w:val="21"/>
        </w:rPr>
        <w:t>Five FPN levels; classification, regression, direction, attribute, centerness branches.</w:t>
      </w:r>
    </w:p>
    <w:p>
      <w:pPr>
        <w:spacing w:after="100"/>
      </w:pPr>
      <w:r>
        <w:rPr>
          <w:rFonts w:ascii="Calibri" w:hAnsi="Calibri"/>
          <w:b/>
          <w:color w:val="1F4D78"/>
          <w:sz w:val="21"/>
        </w:rPr>
        <w:t xml:space="preserve">Output and effect: </w:t>
      </w:r>
      <w:r>
        <w:rPr>
          <w:rFonts w:ascii="Calibri" w:hAnsi="Calibri"/>
          <w:color w:val="243748"/>
          <w:sz w:val="21"/>
        </w:rPr>
        <w:t>Class scores plus offset, depth, size, yaw, velocity, direction, attributes, and centerness for each location.</w:t>
      </w:r>
    </w:p>
    <w:p>
      <w:pPr>
        <w:pStyle w:val="Heading2"/>
      </w:pPr>
      <w:r>
        <w:t>T07  Assign targets and calculate losses</w:t>
      </w:r>
    </w:p>
    <w:p>
      <w:pPr>
        <w:spacing w:after="100"/>
      </w:pPr>
      <w:r>
        <w:rPr>
          <w:rFonts w:ascii="Calibri" w:hAnsi="Calibri"/>
          <w:b/>
          <w:color w:val="1F4D78"/>
          <w:sz w:val="21"/>
        </w:rPr>
        <w:t xml:space="preserve">Source file: </w:t>
      </w:r>
      <w:r>
        <w:rPr>
          <w:rFonts w:ascii="Calibri" w:hAnsi="Calibri"/>
          <w:color w:val="243748"/>
          <w:sz w:val="21"/>
        </w:rPr>
        <w:t>mmdet3d/models/dense_heads/fcos_mono3d_head.py</w:t>
      </w:r>
    </w:p>
    <w:p>
      <w:pPr>
        <w:spacing w:after="100"/>
      </w:pPr>
      <w:r>
        <w:rPr>
          <w:rFonts w:ascii="Calibri" w:hAnsi="Calibri"/>
          <w:b/>
          <w:color w:val="1F4D78"/>
          <w:sz w:val="21"/>
        </w:rPr>
        <w:t xml:space="preserve">Function flow: </w:t>
      </w:r>
      <w:r>
        <w:rPr>
          <w:rFonts w:ascii="Calibri" w:hAnsi="Calibri"/>
          <w:color w:val="243748"/>
          <w:sz w:val="21"/>
        </w:rPr>
        <w:t>loss_by_feat() → get_targets() → _get_target_single()</w:t>
      </w:r>
    </w:p>
    <w:p>
      <w:pPr>
        <w:spacing w:after="100"/>
      </w:pPr>
      <w:r>
        <w:rPr>
          <w:rFonts w:ascii="Calibri" w:hAnsi="Calibri"/>
          <w:b/>
          <w:color w:val="1F4D78"/>
          <w:sz w:val="21"/>
        </w:rPr>
        <w:t xml:space="preserve">Input: </w:t>
      </w:r>
      <w:r>
        <w:rPr>
          <w:rFonts w:ascii="Calibri" w:hAnsi="Calibri"/>
          <w:color w:val="243748"/>
          <w:sz w:val="21"/>
        </w:rPr>
        <w:t>Predictions, feature locations, and GT camera boxes; center sampling selects positives.</w:t>
      </w:r>
    </w:p>
    <w:p>
      <w:pPr>
        <w:spacing w:after="100"/>
      </w:pPr>
      <w:r>
        <w:rPr>
          <w:rFonts w:ascii="Calibri" w:hAnsi="Calibri"/>
          <w:b/>
          <w:color w:val="1F4D78"/>
          <w:sz w:val="21"/>
        </w:rPr>
        <w:t xml:space="preserve">Output and effect: </w:t>
      </w:r>
      <w:r>
        <w:rPr>
          <w:rFonts w:ascii="Calibri" w:hAnsi="Calibri"/>
          <w:color w:val="243748"/>
          <w:sz w:val="21"/>
        </w:rPr>
        <w:t>loss_cls, loss_offset, loss_depth, loss_size, loss_rotsin, loss_centerness; optionally loss_velo, loss_dir, and loss_attr.</w:t>
      </w:r>
    </w:p>
    <w:p>
      <w:pPr>
        <w:pStyle w:val="Heading2"/>
      </w:pPr>
      <w:r>
        <w:t>T08  Backpropagate and update weights</w:t>
      </w:r>
    </w:p>
    <w:p>
      <w:pPr>
        <w:spacing w:after="100"/>
      </w:pPr>
      <w:r>
        <w:rPr>
          <w:rFonts w:ascii="Calibri" w:hAnsi="Calibri"/>
          <w:b/>
          <w:color w:val="1F4D78"/>
          <w:sz w:val="21"/>
        </w:rPr>
        <w:t xml:space="preserve">Source file: </w:t>
      </w:r>
      <w:r>
        <w:rPr>
          <w:rFonts w:ascii="Calibri" w:hAnsi="Calibri"/>
          <w:color w:val="243748"/>
          <w:sz w:val="21"/>
        </w:rPr>
        <w:t>MMEngine OptimWrapper; FCOS3D config</w:t>
      </w:r>
    </w:p>
    <w:p>
      <w:pPr>
        <w:spacing w:after="100"/>
      </w:pPr>
      <w:r>
        <w:rPr>
          <w:rFonts w:ascii="Calibri" w:hAnsi="Calibri"/>
          <w:b/>
          <w:color w:val="1F4D78"/>
          <w:sz w:val="21"/>
        </w:rPr>
        <w:t xml:space="preserve">Function flow: </w:t>
      </w:r>
      <w:r>
        <w:rPr>
          <w:rFonts w:ascii="Calibri" w:hAnsi="Calibri"/>
          <w:color w:val="243748"/>
          <w:sz w:val="21"/>
        </w:rPr>
        <w:t>train_step() → parse_losses() → OptimWrapper.update_params()</w:t>
      </w:r>
    </w:p>
    <w:p>
      <w:pPr>
        <w:spacing w:after="100"/>
      </w:pPr>
      <w:r>
        <w:rPr>
          <w:rFonts w:ascii="Calibri" w:hAnsi="Calibri"/>
          <w:b/>
          <w:color w:val="1F4D78"/>
          <w:sz w:val="21"/>
        </w:rPr>
        <w:t xml:space="preserve">Input: </w:t>
      </w:r>
      <w:r>
        <w:rPr>
          <w:rFonts w:ascii="Calibri" w:hAnsi="Calibri"/>
          <w:color w:val="243748"/>
          <w:sz w:val="21"/>
        </w:rPr>
        <w:t>Combined differentiable loss and gradients.</w:t>
      </w:r>
    </w:p>
    <w:p>
      <w:pPr>
        <w:spacing w:after="100"/>
      </w:pPr>
      <w:r>
        <w:rPr>
          <w:rFonts w:ascii="Calibri" w:hAnsi="Calibri"/>
          <w:b/>
          <w:color w:val="1F4D78"/>
          <w:sz w:val="21"/>
        </w:rPr>
        <w:t xml:space="preserve">Output and effect: </w:t>
      </w:r>
      <w:r>
        <w:rPr>
          <w:rFonts w:ascii="Calibri" w:hAnsi="Calibri"/>
          <w:color w:val="243748"/>
          <w:sz w:val="21"/>
        </w:rPr>
        <w:t>Backward, gradient clipping max norm 35, then SGD update. Active lr=0.002; warmup=500 iterations; milestones=8/11.</w:t>
      </w:r>
    </w:p>
    <w:p>
      <w:pPr>
        <w:pStyle w:val="Heading2"/>
      </w:pPr>
      <w:r>
        <w:t>T09  Validate every epoch</w:t>
      </w:r>
    </w:p>
    <w:p>
      <w:pPr>
        <w:spacing w:after="100"/>
      </w:pPr>
      <w:r>
        <w:rPr>
          <w:rFonts w:ascii="Calibri" w:hAnsi="Calibri"/>
          <w:b/>
          <w:color w:val="1F4D78"/>
          <w:sz w:val="21"/>
        </w:rPr>
        <w:t xml:space="preserve">Source file: </w:t>
      </w:r>
      <w:r>
        <w:rPr>
          <w:rFonts w:ascii="Calibri" w:hAnsi="Calibri"/>
          <w:color w:val="243748"/>
          <w:sz w:val="21"/>
        </w:rPr>
        <w:t>configs/_base_/schedules/mmdet-schedule-1x.py; MMEngine loops</w:t>
      </w:r>
    </w:p>
    <w:p>
      <w:pPr>
        <w:spacing w:after="100"/>
      </w:pPr>
      <w:r>
        <w:rPr>
          <w:rFonts w:ascii="Calibri" w:hAnsi="Calibri"/>
          <w:b/>
          <w:color w:val="1F4D78"/>
          <w:sz w:val="21"/>
        </w:rPr>
        <w:t xml:space="preserve">Function flow: </w:t>
      </w:r>
      <w:r>
        <w:rPr>
          <w:rFonts w:ascii="Calibri" w:hAnsi="Calibri"/>
          <w:color w:val="243748"/>
          <w:sz w:val="21"/>
        </w:rPr>
        <w:t>EpochBasedTrainLoop → ValLoop → model.val_step()</w:t>
      </w:r>
    </w:p>
    <w:p>
      <w:pPr>
        <w:spacing w:after="100"/>
      </w:pPr>
      <w:r>
        <w:rPr>
          <w:rFonts w:ascii="Calibri" w:hAnsi="Calibri"/>
          <w:b/>
          <w:color w:val="1F4D78"/>
          <w:sz w:val="21"/>
        </w:rPr>
        <w:t xml:space="preserve">Input: </w:t>
      </w:r>
      <w:r>
        <w:rPr>
          <w:rFonts w:ascii="Calibri" w:hAnsi="Calibri"/>
          <w:color w:val="243748"/>
          <w:sz w:val="21"/>
        </w:rPr>
        <w:t>Default 12 epochs with val_interval=1 and held-out val images.</w:t>
      </w:r>
    </w:p>
    <w:p>
      <w:pPr>
        <w:spacing w:after="100"/>
      </w:pPr>
      <w:r>
        <w:rPr>
          <w:rFonts w:ascii="Calibri" w:hAnsi="Calibri"/>
          <w:b/>
          <w:color w:val="1F4D78"/>
          <w:sz w:val="21"/>
        </w:rPr>
        <w:t xml:space="preserve">Output and effect: </w:t>
      </w:r>
      <w:r>
        <w:rPr>
          <w:rFonts w:ascii="Calibri" w:hAnsi="Calibri"/>
          <w:color w:val="243748"/>
          <w:sz w:val="21"/>
        </w:rPr>
        <w:t>Predictions follow E03–E09 but no optimization occurs. Default test_dataloader reuses val_dataloader.</w:t>
      </w:r>
    </w:p>
    <w:p>
      <w:pPr>
        <w:pStyle w:val="Heading2"/>
      </w:pPr>
      <w:r>
        <w:t>T10  Save checkpoints and logs</w:t>
      </w:r>
    </w:p>
    <w:p>
      <w:pPr>
        <w:spacing w:after="100"/>
      </w:pPr>
      <w:r>
        <w:rPr>
          <w:rFonts w:ascii="Calibri" w:hAnsi="Calibri"/>
          <w:b/>
          <w:color w:val="1F4D78"/>
          <w:sz w:val="21"/>
        </w:rPr>
        <w:t xml:space="preserve">Source file: </w:t>
      </w:r>
      <w:r>
        <w:rPr>
          <w:rFonts w:ascii="Calibri" w:hAnsi="Calibri"/>
          <w:color w:val="243748"/>
          <w:sz w:val="21"/>
        </w:rPr>
        <w:t>configs/_base_/default_runtime.py; MMEngine hooks</w:t>
      </w:r>
    </w:p>
    <w:p>
      <w:pPr>
        <w:spacing w:after="100"/>
      </w:pPr>
      <w:r>
        <w:rPr>
          <w:rFonts w:ascii="Calibri" w:hAnsi="Calibri"/>
          <w:b/>
          <w:color w:val="1F4D78"/>
          <w:sz w:val="21"/>
        </w:rPr>
        <w:t xml:space="preserve">Function flow: </w:t>
      </w:r>
      <w:r>
        <w:rPr>
          <w:rFonts w:ascii="Calibri" w:hAnsi="Calibri"/>
          <w:color w:val="243748"/>
          <w:sz w:val="21"/>
        </w:rPr>
        <w:t>CheckpointHook; logger and scheduler hooks</w:t>
      </w:r>
    </w:p>
    <w:p>
      <w:pPr>
        <w:spacing w:after="100"/>
      </w:pPr>
      <w:r>
        <w:rPr>
          <w:rFonts w:ascii="Calibri" w:hAnsi="Calibri"/>
          <w:b/>
          <w:color w:val="1F4D78"/>
          <w:sz w:val="21"/>
        </w:rPr>
        <w:t xml:space="preserve">Input: </w:t>
      </w:r>
      <w:r>
        <w:rPr>
          <w:rFonts w:ascii="Calibri" w:hAnsi="Calibri"/>
          <w:color w:val="243748"/>
          <w:sz w:val="21"/>
        </w:rPr>
        <w:t>Learned weights, optimizer/scheduler state, validation results.</w:t>
      </w:r>
    </w:p>
    <w:p>
      <w:pPr>
        <w:spacing w:after="100"/>
      </w:pPr>
      <w:r>
        <w:rPr>
          <w:rFonts w:ascii="Calibri" w:hAnsi="Calibri"/>
          <w:b/>
          <w:color w:val="1F4D78"/>
          <w:sz w:val="21"/>
        </w:rPr>
        <w:t xml:space="preserve">Output and effect: </w:t>
      </w:r>
      <w:r>
        <w:rPr>
          <w:rFonts w:ascii="Calibri" w:hAnsi="Calibri"/>
          <w:color w:val="243748"/>
          <w:sz w:val="21"/>
        </w:rPr>
        <w:t>work_dirs/&lt;run&gt;/*.pth and logs. Selected checkpoint becomes input to E01.</w:t>
      </w:r>
    </w:p>
    <w:p>
      <w:r>
        <w:br w:type="page"/>
      </w:r>
    </w:p>
    <w:p>
      <w:pPr>
        <w:pStyle w:val="Heading1"/>
      </w:pPr>
      <w:r>
        <w:t>Testing and outputs</w:t>
      </w:r>
    </w:p>
    <w:p>
      <w:r>
        <w:t>This section shows how a saved checkpoint produces camera-space boxes, NuScenes result JSON, metrics, and optional visual overlays.</w:t>
      </w:r>
    </w:p>
    <w:p>
      <w:pPr>
        <w:pStyle w:val="Heading2"/>
      </w:pPr>
      <w:r>
        <w:t>E01  Load test config and checkpoint</w:t>
      </w:r>
    </w:p>
    <w:p>
      <w:pPr>
        <w:spacing w:after="100"/>
      </w:pPr>
      <w:r>
        <w:rPr>
          <w:rFonts w:ascii="Calibri" w:hAnsi="Calibri"/>
          <w:b/>
          <w:color w:val="1F4D78"/>
          <w:sz w:val="21"/>
        </w:rPr>
        <w:t xml:space="preserve">Source file: </w:t>
      </w:r>
      <w:r>
        <w:rPr>
          <w:rFonts w:ascii="Calibri" w:hAnsi="Calibri"/>
          <w:color w:val="243748"/>
          <w:sz w:val="21"/>
        </w:rPr>
        <w:t>tools/test.py</w:t>
      </w:r>
    </w:p>
    <w:p>
      <w:pPr>
        <w:spacing w:after="100"/>
      </w:pPr>
      <w:r>
        <w:rPr>
          <w:rFonts w:ascii="Calibri" w:hAnsi="Calibri"/>
          <w:b/>
          <w:color w:val="1F4D78"/>
          <w:sz w:val="21"/>
        </w:rPr>
        <w:t xml:space="preserve">Function flow: </w:t>
      </w:r>
      <w:r>
        <w:rPr>
          <w:rFonts w:ascii="Calibri" w:hAnsi="Calibri"/>
          <w:color w:val="243748"/>
          <w:sz w:val="21"/>
        </w:rPr>
        <w:t>parse_args() → Config.fromfile() → validate_fcos3d_nuscenes_config()</w:t>
      </w:r>
    </w:p>
    <w:p>
      <w:pPr>
        <w:spacing w:after="100"/>
      </w:pPr>
      <w:r>
        <w:rPr>
          <w:rFonts w:ascii="Calibri" w:hAnsi="Calibri"/>
          <w:b/>
          <w:color w:val="1F4D78"/>
          <w:sz w:val="21"/>
        </w:rPr>
        <w:t xml:space="preserve">Input: </w:t>
      </w:r>
      <w:r>
        <w:rPr>
          <w:rFonts w:ascii="Calibri" w:hAnsi="Calibri"/>
          <w:color w:val="243748"/>
          <w:sz w:val="21"/>
        </w:rPr>
        <w:t>Config path plus checkpoint from T10.</w:t>
      </w:r>
    </w:p>
    <w:p>
      <w:pPr>
        <w:spacing w:after="100"/>
      </w:pPr>
      <w:r>
        <w:rPr>
          <w:rFonts w:ascii="Calibri" w:hAnsi="Calibri"/>
          <w:b/>
          <w:color w:val="1F4D78"/>
          <w:sz w:val="21"/>
        </w:rPr>
        <w:t xml:space="preserve">Output and effect: </w:t>
      </w:r>
      <w:r>
        <w:rPr>
          <w:rFonts w:ascii="Calibri" w:hAnsi="Calibri"/>
          <w:color w:val="243748"/>
          <w:sz w:val="21"/>
        </w:rPr>
        <w:t>cfg.load_from points to the checkpoint. Guard requires FCOSMono3D and NuScenesDataset before cfg-options merge.</w:t>
      </w:r>
    </w:p>
    <w:p>
      <w:pPr>
        <w:pStyle w:val="Heading2"/>
      </w:pPr>
      <w:r>
        <w:t>E02  Build test runtime</w:t>
      </w:r>
    </w:p>
    <w:p>
      <w:pPr>
        <w:spacing w:after="100"/>
      </w:pPr>
      <w:r>
        <w:rPr>
          <w:rFonts w:ascii="Calibri" w:hAnsi="Calibri"/>
          <w:b/>
          <w:color w:val="1F4D78"/>
          <w:sz w:val="21"/>
        </w:rPr>
        <w:t xml:space="preserve">Source file: </w:t>
      </w:r>
      <w:r>
        <w:rPr>
          <w:rFonts w:ascii="Calibri" w:hAnsi="Calibri"/>
          <w:color w:val="243748"/>
          <w:sz w:val="21"/>
        </w:rPr>
        <w:t>tools/test.py; MMEngine Runner</w:t>
      </w:r>
    </w:p>
    <w:p>
      <w:pPr>
        <w:spacing w:after="100"/>
      </w:pPr>
      <w:r>
        <w:rPr>
          <w:rFonts w:ascii="Calibri" w:hAnsi="Calibri"/>
          <w:b/>
          <w:color w:val="1F4D78"/>
          <w:sz w:val="21"/>
        </w:rPr>
        <w:t xml:space="preserve">Function flow: </w:t>
      </w:r>
      <w:r>
        <w:rPr>
          <w:rFonts w:ascii="Calibri" w:hAnsi="Calibri"/>
          <w:color w:val="243748"/>
          <w:sz w:val="21"/>
        </w:rPr>
        <w:t>Runner.from_cfg(cfg) → runner.test() → model.test_step()</w:t>
      </w:r>
    </w:p>
    <w:p>
      <w:pPr>
        <w:spacing w:after="100"/>
      </w:pPr>
      <w:r>
        <w:rPr>
          <w:rFonts w:ascii="Calibri" w:hAnsi="Calibri"/>
          <w:b/>
          <w:color w:val="1F4D78"/>
          <w:sz w:val="21"/>
        </w:rPr>
        <w:t xml:space="preserve">Input: </w:t>
      </w:r>
      <w:r>
        <w:rPr>
          <w:rFonts w:ascii="Calibri" w:hAnsi="Calibri"/>
          <w:color w:val="243748"/>
          <w:sz w:val="21"/>
        </w:rPr>
        <w:t>Checkpoint, test_dataloader, evaluator, visualization options.</w:t>
      </w:r>
    </w:p>
    <w:p>
      <w:pPr>
        <w:spacing w:after="100"/>
      </w:pPr>
      <w:r>
        <w:rPr>
          <w:rFonts w:ascii="Calibri" w:hAnsi="Calibri"/>
          <w:b/>
          <w:color w:val="1F4D78"/>
          <w:sz w:val="21"/>
        </w:rPr>
        <w:t xml:space="preserve">Output and effect: </w:t>
      </w:r>
      <w:r>
        <w:rPr>
          <w:rFonts w:ascii="Calibri" w:hAnsi="Calibri"/>
          <w:color w:val="243748"/>
          <w:sz w:val="21"/>
        </w:rPr>
        <w:t>Evaluation-mode model and sequential batches. Current test_dataloader equals val_dataloader; it is not a third split.</w:t>
      </w:r>
    </w:p>
    <w:p>
      <w:pPr>
        <w:pStyle w:val="Heading2"/>
      </w:pPr>
      <w:r>
        <w:t>E03  Prepare image for inference</w:t>
      </w:r>
    </w:p>
    <w:p>
      <w:pPr>
        <w:spacing w:after="100"/>
      </w:pPr>
      <w:r>
        <w:rPr>
          <w:rFonts w:ascii="Calibri" w:hAnsi="Calibri"/>
          <w:b/>
          <w:color w:val="1F4D78"/>
          <w:sz w:val="21"/>
        </w:rPr>
        <w:t xml:space="preserve">Source file: </w:t>
      </w:r>
      <w:r>
        <w:rPr>
          <w:rFonts w:ascii="Calibri" w:hAnsi="Calibri"/>
          <w:color w:val="243748"/>
          <w:sz w:val="21"/>
        </w:rPr>
        <w:t>configs/fcos3d/*1x_nus-mono3d.py</w:t>
      </w:r>
    </w:p>
    <w:p>
      <w:pPr>
        <w:spacing w:after="100"/>
      </w:pPr>
      <w:r>
        <w:rPr>
          <w:rFonts w:ascii="Calibri" w:hAnsi="Calibri"/>
          <w:b/>
          <w:color w:val="1F4D78"/>
          <w:sz w:val="21"/>
        </w:rPr>
        <w:t xml:space="preserve">Function flow: </w:t>
      </w:r>
      <w:r>
        <w:rPr>
          <w:rFonts w:ascii="Calibri" w:hAnsi="Calibri"/>
          <w:color w:val="243748"/>
          <w:sz w:val="21"/>
        </w:rPr>
        <w:t>LoadImageFromFileMono3D → Resize3D → Pack3DDetInputs → Det3DDataPreprocessor</w:t>
      </w:r>
    </w:p>
    <w:p>
      <w:pPr>
        <w:spacing w:after="100"/>
      </w:pPr>
      <w:r>
        <w:rPr>
          <w:rFonts w:ascii="Calibri" w:hAnsi="Calibri"/>
          <w:b/>
          <w:color w:val="1F4D78"/>
          <w:sz w:val="21"/>
        </w:rPr>
        <w:t xml:space="preserve">Input: </w:t>
      </w:r>
      <w:r>
        <w:rPr>
          <w:rFonts w:ascii="Calibri" w:hAnsi="Calibri"/>
          <w:color w:val="243748"/>
          <w:sz w:val="21"/>
        </w:rPr>
        <w:t>Image, cam2img, and metadata; active test Resize3D uses scale_factor=1.0.</w:t>
      </w:r>
    </w:p>
    <w:p>
      <w:pPr>
        <w:spacing w:after="100"/>
      </w:pPr>
      <w:r>
        <w:rPr>
          <w:rFonts w:ascii="Calibri" w:hAnsi="Calibri"/>
          <w:b/>
          <w:color w:val="1F4D78"/>
          <w:sz w:val="21"/>
        </w:rPr>
        <w:t xml:space="preserve">Output and effect: </w:t>
      </w:r>
      <w:r>
        <w:rPr>
          <w:rFonts w:ascii="Calibri" w:hAnsi="Calibri"/>
          <w:color w:val="243748"/>
          <w:sz w:val="21"/>
        </w:rPr>
        <w:t>Normalized/padded image tensor and metadata. Test pipeline does not load training targets.</w:t>
      </w:r>
    </w:p>
    <w:p>
      <w:pPr>
        <w:pStyle w:val="Heading2"/>
      </w:pPr>
      <w:r>
        <w:t>E04  Compute predictions on five scales</w:t>
      </w:r>
    </w:p>
    <w:p>
      <w:pPr>
        <w:spacing w:after="100"/>
      </w:pPr>
      <w:r>
        <w:rPr>
          <w:rFonts w:ascii="Calibri" w:hAnsi="Calibri"/>
          <w:b/>
          <w:color w:val="1F4D78"/>
          <w:sz w:val="21"/>
        </w:rPr>
        <w:t xml:space="preserve">Source file: </w:t>
      </w:r>
      <w:r>
        <w:rPr>
          <w:rFonts w:ascii="Calibri" w:hAnsi="Calibri"/>
          <w:color w:val="243748"/>
          <w:sz w:val="21"/>
        </w:rPr>
        <w:t>mmdet3d/models/detectors/single_stage.py</w:t>
      </w:r>
    </w:p>
    <w:p>
      <w:pPr>
        <w:spacing w:after="100"/>
      </w:pPr>
      <w:r>
        <w:rPr>
          <w:rFonts w:ascii="Calibri" w:hAnsi="Calibri"/>
          <w:b/>
          <w:color w:val="1F4D78"/>
          <w:sz w:val="21"/>
        </w:rPr>
        <w:t xml:space="preserve">Function flow: </w:t>
      </w:r>
      <w:r>
        <w:rPr>
          <w:rFonts w:ascii="Calibri" w:hAnsi="Calibri"/>
          <w:color w:val="243748"/>
          <w:sz w:val="21"/>
        </w:rPr>
        <w:t>SingleStage3DDetector.predict() → extract_feat() → head prediction</w:t>
      </w:r>
    </w:p>
    <w:p>
      <w:pPr>
        <w:spacing w:after="100"/>
      </w:pPr>
      <w:r>
        <w:rPr>
          <w:rFonts w:ascii="Calibri" w:hAnsi="Calibri"/>
          <w:b/>
          <w:color w:val="1F4D78"/>
          <w:sz w:val="21"/>
        </w:rPr>
        <w:t xml:space="preserve">Input: </w:t>
      </w:r>
      <w:r>
        <w:rPr>
          <w:rFonts w:ascii="Calibri" w:hAnsi="Calibri"/>
          <w:color w:val="243748"/>
          <w:sz w:val="21"/>
        </w:rPr>
        <w:t>Inference image tensor.</w:t>
      </w:r>
    </w:p>
    <w:p>
      <w:pPr>
        <w:spacing w:after="100"/>
      </w:pPr>
      <w:r>
        <w:rPr>
          <w:rFonts w:ascii="Calibri" w:hAnsi="Calibri"/>
          <w:b/>
          <w:color w:val="1F4D78"/>
          <w:sz w:val="21"/>
        </w:rPr>
        <w:t xml:space="preserve">Output and effect: </w:t>
      </w:r>
      <w:r>
        <w:rPr>
          <w:rFonts w:ascii="Calibri" w:hAnsi="Calibri"/>
          <w:color w:val="243748"/>
          <w:sz w:val="21"/>
        </w:rPr>
        <w:t>Five-scale FPN predictions; predict_by_feat() processes per-level tensors for each camera image.</w:t>
      </w:r>
    </w:p>
    <w:p>
      <w:pPr>
        <w:pStyle w:val="Heading2"/>
      </w:pPr>
      <w:r>
        <w:t>E05  Decode camera-space 3D boxes</w:t>
      </w:r>
    </w:p>
    <w:p>
      <w:pPr>
        <w:spacing w:after="100"/>
      </w:pPr>
      <w:r>
        <w:rPr>
          <w:rFonts w:ascii="Calibri" w:hAnsi="Calibri"/>
          <w:b/>
          <w:color w:val="1F4D78"/>
          <w:sz w:val="21"/>
        </w:rPr>
        <w:t xml:space="preserve">Source file: </w:t>
      </w:r>
      <w:r>
        <w:rPr>
          <w:rFonts w:ascii="Calibri" w:hAnsi="Calibri"/>
          <w:color w:val="243748"/>
          <w:sz w:val="21"/>
        </w:rPr>
        <w:t>mmdet3d/models/task_modules/coders/fcos3d_bbox_coder.py</w:t>
      </w:r>
    </w:p>
    <w:p>
      <w:pPr>
        <w:spacing w:after="100"/>
      </w:pPr>
      <w:r>
        <w:rPr>
          <w:rFonts w:ascii="Calibri" w:hAnsi="Calibri"/>
          <w:b/>
          <w:color w:val="1F4D78"/>
          <w:sz w:val="21"/>
        </w:rPr>
        <w:t xml:space="preserve">Function flow: </w:t>
      </w:r>
      <w:r>
        <w:rPr>
          <w:rFonts w:ascii="Calibri" w:hAnsi="Calibri"/>
          <w:color w:val="243748"/>
          <w:sz w:val="21"/>
        </w:rPr>
        <w:t>_predict_by_feat_single() → FCOS3DBBoxCoder.decode() → decode_yaw()</w:t>
      </w:r>
    </w:p>
    <w:p>
      <w:pPr>
        <w:spacing w:after="100"/>
      </w:pPr>
      <w:r>
        <w:rPr>
          <w:rFonts w:ascii="Calibri" w:hAnsi="Calibri"/>
          <w:b/>
          <w:color w:val="1F4D78"/>
          <w:sz w:val="21"/>
        </w:rPr>
        <w:t xml:space="preserve">Input: </w:t>
      </w:r>
      <w:r>
        <w:rPr>
          <w:rFonts w:ascii="Calibri" w:hAnsi="Calibri"/>
          <w:color w:val="243748"/>
          <w:sz w:val="21"/>
        </w:rPr>
        <w:t>Locations, offset/depth/size/yaw predictions, camera matrix, direction classes.</w:t>
      </w:r>
    </w:p>
    <w:p>
      <w:pPr>
        <w:spacing w:after="100"/>
      </w:pPr>
      <w:r>
        <w:rPr>
          <w:rFonts w:ascii="Calibri" w:hAnsi="Calibri"/>
          <w:b/>
          <w:color w:val="1F4D78"/>
          <w:sz w:val="21"/>
        </w:rPr>
        <w:t xml:space="preserve">Output and effect: </w:t>
      </w:r>
      <w:r>
        <w:rPr>
          <w:rFonts w:ascii="Calibri" w:hAnsi="Calibri"/>
          <w:color w:val="243748"/>
          <w:sz w:val="21"/>
        </w:rPr>
        <w:t>Camera-space 3D boxes: decoded centers and resolved yaw.</w:t>
      </w:r>
    </w:p>
    <w:p>
      <w:pPr>
        <w:pStyle w:val="Heading2"/>
      </w:pPr>
      <w:r>
        <w:t>E06  Filter with scores and NMS</w:t>
      </w:r>
    </w:p>
    <w:p>
      <w:pPr>
        <w:spacing w:after="100"/>
      </w:pPr>
      <w:r>
        <w:rPr>
          <w:rFonts w:ascii="Calibri" w:hAnsi="Calibri"/>
          <w:b/>
          <w:color w:val="1F4D78"/>
          <w:sz w:val="21"/>
        </w:rPr>
        <w:t xml:space="preserve">Source file: </w:t>
      </w:r>
      <w:r>
        <w:rPr>
          <w:rFonts w:ascii="Calibri" w:hAnsi="Calibri"/>
          <w:color w:val="243748"/>
          <w:sz w:val="21"/>
        </w:rPr>
        <w:t>mmdet3d/models/dense_heads/fcos_mono3d_head.py</w:t>
      </w:r>
    </w:p>
    <w:p>
      <w:pPr>
        <w:spacing w:after="100"/>
      </w:pPr>
      <w:r>
        <w:rPr>
          <w:rFonts w:ascii="Calibri" w:hAnsi="Calibri"/>
          <w:b/>
          <w:color w:val="1F4D78"/>
          <w:sz w:val="21"/>
        </w:rPr>
        <w:t xml:space="preserve">Function flow: </w:t>
      </w:r>
      <w:r>
        <w:rPr>
          <w:rFonts w:ascii="Calibri" w:hAnsi="Calibri"/>
          <w:color w:val="243748"/>
          <w:sz w:val="21"/>
        </w:rPr>
        <w:t>box3d_multiclass_nms() → add_pred_to_datasample()</w:t>
      </w:r>
    </w:p>
    <w:p>
      <w:pPr>
        <w:spacing w:after="100"/>
      </w:pPr>
      <w:r>
        <w:rPr>
          <w:rFonts w:ascii="Calibri" w:hAnsi="Calibri"/>
          <w:b/>
          <w:color w:val="1F4D78"/>
          <w:sz w:val="21"/>
        </w:rPr>
        <w:t xml:space="preserve">Input: </w:t>
      </w:r>
      <w:r>
        <w:rPr>
          <w:rFonts w:ascii="Calibri" w:hAnsi="Calibri"/>
          <w:color w:val="243748"/>
          <w:sz w:val="21"/>
        </w:rPr>
        <w:t>Decoded boxes, class scores, and test thresholds.</w:t>
      </w:r>
    </w:p>
    <w:p>
      <w:pPr>
        <w:spacing w:after="100"/>
      </w:pPr>
      <w:r>
        <w:rPr>
          <w:rFonts w:ascii="Calibri" w:hAnsi="Calibri"/>
          <w:b/>
          <w:color w:val="1F4D78"/>
          <w:sz w:val="21"/>
        </w:rPr>
        <w:t xml:space="preserve">Output and effect: </w:t>
      </w:r>
      <w:r>
        <w:rPr>
          <w:rFonts w:ascii="Calibri" w:hAnsi="Calibri"/>
          <w:color w:val="243748"/>
          <w:sz w:val="21"/>
        </w:rPr>
        <w:t>pred_instances_3d: boxes, scores, labels, attributes. Defaults: nms_pre=1000, score_thr=0.05, NMS=0.8, max_per_img=200.</w:t>
      </w:r>
    </w:p>
    <w:p>
      <w:pPr>
        <w:pStyle w:val="Heading2"/>
      </w:pPr>
      <w:r>
        <w:t>E07  Collect per-camera results</w:t>
      </w:r>
    </w:p>
    <w:p>
      <w:pPr>
        <w:spacing w:after="100"/>
      </w:pPr>
      <w:r>
        <w:rPr>
          <w:rFonts w:ascii="Calibri" w:hAnsi="Calibri"/>
          <w:b/>
          <w:color w:val="1F4D78"/>
          <w:sz w:val="21"/>
        </w:rPr>
        <w:t xml:space="preserve">Source file: </w:t>
      </w:r>
      <w:r>
        <w:rPr>
          <w:rFonts w:ascii="Calibri" w:hAnsi="Calibri"/>
          <w:color w:val="243748"/>
          <w:sz w:val="21"/>
        </w:rPr>
        <w:t>mmdet3d/evaluation/metrics/nuscenes_metric.py</w:t>
      </w:r>
    </w:p>
    <w:p>
      <w:pPr>
        <w:spacing w:after="100"/>
      </w:pPr>
      <w:r>
        <w:rPr>
          <w:rFonts w:ascii="Calibri" w:hAnsi="Calibri"/>
          <w:b/>
          <w:color w:val="1F4D78"/>
          <w:sz w:val="21"/>
        </w:rPr>
        <w:t xml:space="preserve">Function flow: </w:t>
      </w:r>
      <w:r>
        <w:rPr>
          <w:rFonts w:ascii="Calibri" w:hAnsi="Calibri"/>
          <w:color w:val="243748"/>
          <w:sz w:val="21"/>
        </w:rPr>
        <w:t>NuScenesMetric.process() → compute_metrics() → format_results()</w:t>
      </w:r>
    </w:p>
    <w:p>
      <w:pPr>
        <w:spacing w:after="100"/>
      </w:pPr>
      <w:r>
        <w:rPr>
          <w:rFonts w:ascii="Calibri" w:hAnsi="Calibri"/>
          <w:b/>
          <w:color w:val="1F4D78"/>
          <w:sz w:val="21"/>
        </w:rPr>
        <w:t xml:space="preserve">Input: </w:t>
      </w:r>
      <w:r>
        <w:rPr>
          <w:rFonts w:ascii="Calibri" w:hAnsi="Calibri"/>
          <w:color w:val="243748"/>
          <w:sz w:val="21"/>
        </w:rPr>
        <w:t>Per-camera predictions and ann_file[data_list].</w:t>
      </w:r>
    </w:p>
    <w:p>
      <w:pPr>
        <w:spacing w:after="100"/>
      </w:pPr>
      <w:r>
        <w:rPr>
          <w:rFonts w:ascii="Calibri" w:hAnsi="Calibri"/>
          <w:b/>
          <w:color w:val="1F4D78"/>
          <w:sz w:val="21"/>
        </w:rPr>
        <w:t xml:space="preserve">Output and effect: </w:t>
      </w:r>
      <w:r>
        <w:rPr>
          <w:rFonts w:ascii="Calibri" w:hAnsi="Calibri"/>
          <w:color w:val="243748"/>
          <w:sz w:val="21"/>
        </w:rPr>
        <w:t>Results aligned by sample identifiers. Tokens, calibration, sample indices, and split metadata must match.</w:t>
      </w:r>
    </w:p>
    <w:p>
      <w:pPr>
        <w:pStyle w:val="Heading2"/>
      </w:pPr>
      <w:r>
        <w:t>E08  Merge cameras and write NuScenes JSON</w:t>
      </w:r>
    </w:p>
    <w:p>
      <w:pPr>
        <w:spacing w:after="100"/>
      </w:pPr>
      <w:r>
        <w:rPr>
          <w:rFonts w:ascii="Calibri" w:hAnsi="Calibri"/>
          <w:b/>
          <w:color w:val="1F4D78"/>
          <w:sz w:val="21"/>
        </w:rPr>
        <w:t xml:space="preserve">Source file: </w:t>
      </w:r>
      <w:r>
        <w:rPr>
          <w:rFonts w:ascii="Calibri" w:hAnsi="Calibri"/>
          <w:color w:val="243748"/>
          <w:sz w:val="21"/>
        </w:rPr>
        <w:t>mmdet3d/evaluation/metrics/nuscenes_metric.py</w:t>
      </w:r>
    </w:p>
    <w:p>
      <w:pPr>
        <w:spacing w:after="100"/>
      </w:pPr>
      <w:r>
        <w:rPr>
          <w:rFonts w:ascii="Calibri" w:hAnsi="Calibri"/>
          <w:b/>
          <w:color w:val="1F4D78"/>
          <w:sz w:val="21"/>
        </w:rPr>
        <w:t xml:space="preserve">Function flow: </w:t>
      </w:r>
      <w:r>
        <w:rPr>
          <w:rFonts w:ascii="Calibri" w:hAnsi="Calibri"/>
          <w:color w:val="243748"/>
          <w:sz w:val="21"/>
        </w:rPr>
        <w:t>_format_camera_bbox() → output_to_nusc_box() → cam_nusc_box_to_global()</w:t>
      </w:r>
    </w:p>
    <w:p>
      <w:pPr>
        <w:spacing w:after="100"/>
      </w:pPr>
      <w:r>
        <w:rPr>
          <w:rFonts w:ascii="Calibri" w:hAnsi="Calibri"/>
          <w:b/>
          <w:color w:val="1F4D78"/>
          <w:sz w:val="21"/>
        </w:rPr>
        <w:t xml:space="preserve">Input: </w:t>
      </w:r>
      <w:r>
        <w:rPr>
          <w:rFonts w:ascii="Calibri" w:hAnsi="Calibri"/>
          <w:color w:val="243748"/>
          <w:sz w:val="21"/>
        </w:rPr>
        <w:t>Camera boxes, scores, labels, attributes, and transforms.</w:t>
      </w:r>
    </w:p>
    <w:p>
      <w:pPr>
        <w:spacing w:after="100"/>
      </w:pPr>
      <w:r>
        <w:rPr>
          <w:rFonts w:ascii="Calibri" w:hAnsi="Calibri"/>
          <w:b/>
          <w:color w:val="1F4D78"/>
          <w:sz w:val="21"/>
        </w:rPr>
        <w:t xml:space="preserve">Output and effect: </w:t>
      </w:r>
      <w:r>
        <w:rPr>
          <w:rFonts w:ascii="Calibri" w:hAnsi="Calibri"/>
          <w:color w:val="243748"/>
          <w:sz w:val="21"/>
        </w:rPr>
        <w:t>results_nusc.json: sample token, translation, size, rotation, velocity, class, score, attribute.</w:t>
      </w:r>
    </w:p>
    <w:p>
      <w:pPr>
        <w:pStyle w:val="Heading2"/>
      </w:pPr>
      <w:r>
        <w:t>E09  Evaluate or export only</w:t>
      </w:r>
    </w:p>
    <w:p>
      <w:pPr>
        <w:spacing w:after="100"/>
      </w:pPr>
      <w:r>
        <w:rPr>
          <w:rFonts w:ascii="Calibri" w:hAnsi="Calibri"/>
          <w:b/>
          <w:color w:val="1F4D78"/>
          <w:sz w:val="21"/>
        </w:rPr>
        <w:t xml:space="preserve">Source file: </w:t>
      </w:r>
      <w:r>
        <w:rPr>
          <w:rFonts w:ascii="Calibri" w:hAnsi="Calibri"/>
          <w:color w:val="243748"/>
          <w:sz w:val="21"/>
        </w:rPr>
        <w:t>mmdet3d/evaluation/metrics/nuscenes_metric.py</w:t>
      </w:r>
    </w:p>
    <w:p>
      <w:pPr>
        <w:spacing w:after="100"/>
      </w:pPr>
      <w:r>
        <w:rPr>
          <w:rFonts w:ascii="Calibri" w:hAnsi="Calibri"/>
          <w:b/>
          <w:color w:val="1F4D78"/>
          <w:sz w:val="21"/>
        </w:rPr>
        <w:t xml:space="preserve">Function flow: </w:t>
      </w:r>
      <w:r>
        <w:rPr>
          <w:rFonts w:ascii="Calibri" w:hAnsi="Calibri"/>
          <w:color w:val="243748"/>
          <w:sz w:val="21"/>
        </w:rPr>
        <w:t>nus_evaluate() → _evaluate_single(); format_only skips metrics</w:t>
      </w:r>
    </w:p>
    <w:p>
      <w:pPr>
        <w:spacing w:after="100"/>
      </w:pPr>
      <w:r>
        <w:rPr>
          <w:rFonts w:ascii="Calibri" w:hAnsi="Calibri"/>
          <w:b/>
          <w:color w:val="1F4D78"/>
          <w:sz w:val="21"/>
        </w:rPr>
        <w:t xml:space="preserve">Input: </w:t>
      </w:r>
      <w:r>
        <w:rPr>
          <w:rFonts w:ascii="Calibri" w:hAnsi="Calibri"/>
          <w:color w:val="243748"/>
          <w:sz w:val="21"/>
        </w:rPr>
        <w:t>Formatted predictions and compatible ground truth.</w:t>
      </w:r>
    </w:p>
    <w:p>
      <w:pPr>
        <w:spacing w:after="100"/>
      </w:pPr>
      <w:r>
        <w:rPr>
          <w:rFonts w:ascii="Calibri" w:hAnsi="Calibri"/>
          <w:b/>
          <w:color w:val="1F4D78"/>
          <w:sz w:val="21"/>
        </w:rPr>
        <w:t xml:space="preserve">Output and effect: </w:t>
      </w:r>
      <w:r>
        <w:rPr>
          <w:rFonts w:ascii="Calibri" w:hAnsi="Calibri"/>
          <w:color w:val="243748"/>
          <w:sz w:val="21"/>
        </w:rPr>
        <w:t>Official-compatible data: mAP, NDS and error metrics. Custom tokens: format_only=True + jsonfile_prefix exports results.</w:t>
      </w:r>
    </w:p>
    <w:p>
      <w:pPr>
        <w:pStyle w:val="Heading2"/>
      </w:pPr>
      <w:r>
        <w:t>E10  Optional predicted-box visualization</w:t>
      </w:r>
    </w:p>
    <w:p>
      <w:pPr>
        <w:spacing w:after="100"/>
      </w:pPr>
      <w:r>
        <w:rPr>
          <w:rFonts w:ascii="Calibri" w:hAnsi="Calibri"/>
          <w:b/>
          <w:color w:val="1F4D78"/>
          <w:sz w:val="21"/>
        </w:rPr>
        <w:t xml:space="preserve">Source file: </w:t>
      </w:r>
      <w:r>
        <w:rPr>
          <w:rFonts w:ascii="Calibri" w:hAnsi="Calibri"/>
          <w:color w:val="243748"/>
          <w:sz w:val="21"/>
        </w:rPr>
        <w:t>tools/test.py; visualization_hook.py</w:t>
      </w:r>
    </w:p>
    <w:p>
      <w:pPr>
        <w:spacing w:after="100"/>
      </w:pPr>
      <w:r>
        <w:rPr>
          <w:rFonts w:ascii="Calibri" w:hAnsi="Calibri"/>
          <w:b/>
          <w:color w:val="1F4D78"/>
          <w:sz w:val="21"/>
        </w:rPr>
        <w:t xml:space="preserve">Function flow: </w:t>
      </w:r>
      <w:r>
        <w:rPr>
          <w:rFonts w:ascii="Calibri" w:hAnsi="Calibri"/>
          <w:color w:val="243748"/>
          <w:sz w:val="21"/>
        </w:rPr>
        <w:t>trigger_visualization_hook() → Det3DVisualizationHook → Det3DLocalVisualizer</w:t>
      </w:r>
    </w:p>
    <w:p>
      <w:pPr>
        <w:spacing w:after="100"/>
      </w:pPr>
      <w:r>
        <w:rPr>
          <w:rFonts w:ascii="Calibri" w:hAnsi="Calibri"/>
          <w:b/>
          <w:color w:val="1F4D78"/>
          <w:sz w:val="21"/>
        </w:rPr>
        <w:t xml:space="preserve">Input: </w:t>
      </w:r>
      <w:r>
        <w:rPr>
          <w:rFonts w:ascii="Calibri" w:hAnsi="Calibri"/>
          <w:color w:val="243748"/>
          <w:sz w:val="21"/>
        </w:rPr>
        <w:t>Branch from E06 with --show / --show-dir and --task mono_det.</w:t>
      </w:r>
    </w:p>
    <w:p>
      <w:pPr>
        <w:spacing w:after="100"/>
      </w:pPr>
      <w:r>
        <w:rPr>
          <w:rFonts w:ascii="Calibri" w:hAnsi="Calibri"/>
          <w:b/>
          <w:color w:val="1F4D78"/>
          <w:sz w:val="21"/>
        </w:rPr>
        <w:t xml:space="preserve">Output and effect: </w:t>
      </w:r>
      <w:r>
        <w:rPr>
          <w:rFonts w:ascii="Calibri" w:hAnsi="Calibri"/>
          <w:color w:val="243748"/>
          <w:sz w:val="21"/>
        </w:rPr>
        <w:t>Saved or displayed 3D box overlays. This optional branch does not modify weights or metrics.</w:t>
      </w:r>
    </w:p>
    <w:p>
      <w:r>
        <w:br w:type="page"/>
      </w:r>
    </w:p>
    <w:p>
      <w:pPr>
        <w:pStyle w:val="Heading1"/>
      </w:pPr>
      <w:r>
        <w:t>Important operational checks</w:t>
      </w:r>
    </w:p>
    <w:p>
      <w:pPr>
        <w:pStyle w:val="ListBullet"/>
      </w:pPr>
      <w:r>
        <w:t>The configured annotation file and the evaluator annotation file must identify the same split and use compatible v2 data_list records.</w:t>
      </w:r>
    </w:p>
    <w:p>
      <w:pPr>
        <w:pStyle w:val="ListBullet"/>
      </w:pPr>
      <w:r>
        <w:t>mv_image_based makes six camera-image items from a keyframe. A batch size therefore counts images rather than whole six-camera scenes.</w:t>
      </w:r>
    </w:p>
    <w:p>
      <w:pPr>
        <w:pStyle w:val="ListBullet"/>
      </w:pPr>
      <w:r>
        <w:t>Resize3D must keep the image, centers_2d, and cam2img in the same geometric frame; changing it can invalidate training/inference geometry.</w:t>
      </w:r>
    </w:p>
    <w:p>
      <w:pPr>
        <w:pStyle w:val="ListBullet"/>
      </w:pPr>
      <w:r>
        <w:t>Official NuScenes metrics require matching official tokens and ground truth. Custom tokens should use format_only=True with jsonfile_prefix for result export.</w:t>
      </w:r>
    </w:p>
    <w:p>
      <w:pPr>
        <w:pStyle w:val="ListBullet"/>
      </w:pPr>
      <w:r>
        <w:t>The test entry guard checks FCOSMono3D and NuScenesDataset before cfg-options are merged; testing a different dataset class requires intentional integration work.</w:t>
      </w:r>
    </w:p>
    <w:p>
      <w:pPr>
        <w:pStyle w:val="SubtitleCustom"/>
      </w:pPr>
      <w:r>
        <w:t>Source snapshot: C:\Users\saima\d-code\mmdetection3d, 08 Sep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7887"/>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27887"/>
        <w:sz w:val="18"/>
      </w:rPr>
      <w:t>FCOS3D PKL Workflow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before="0" w:after="320" w:line="300" w:lineRule="auto"/>
    </w:pPr>
    <w:rPr>
      <w:rFonts w:ascii="Calibri" w:hAnsi="Calibri"/>
      <w:color w:val="62788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